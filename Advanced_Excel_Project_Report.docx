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D674C" w14:textId="48C0D516" w:rsidR="004A242B" w:rsidRDefault="00803D78" w:rsidP="00215FC3">
      <w:pPr>
        <w:jc w:val="center"/>
        <w:rPr>
          <w:rFonts w:ascii="Aptos Display" w:hAnsi="Aptos Display"/>
          <w:b/>
          <w:sz w:val="48"/>
        </w:rPr>
      </w:pPr>
      <w:r>
        <w:rPr>
          <w:rFonts w:ascii="Aptos Display" w:hAnsi="Aptos Display"/>
          <w:b/>
          <w:noProof/>
          <w:sz w:val="48"/>
        </w:rPr>
        <w:drawing>
          <wp:anchor distT="0" distB="0" distL="114300" distR="114300" simplePos="0" relativeHeight="251658240" behindDoc="0" locked="0" layoutInCell="1" allowOverlap="1" wp14:anchorId="5100CD15" wp14:editId="2E2CB4DB">
            <wp:simplePos x="0" y="0"/>
            <wp:positionH relativeFrom="margin">
              <wp:align>right</wp:align>
            </wp:positionH>
            <wp:positionV relativeFrom="paragraph">
              <wp:posOffset>0</wp:posOffset>
            </wp:positionV>
            <wp:extent cx="1478280" cy="642620"/>
            <wp:effectExtent l="0" t="0" r="762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1478280" cy="642620"/>
                    </a:xfrm>
                    <a:prstGeom prst="rect">
                      <a:avLst/>
                    </a:prstGeom>
                  </pic:spPr>
                </pic:pic>
              </a:graphicData>
            </a:graphic>
            <wp14:sizeRelH relativeFrom="margin">
              <wp14:pctWidth>0</wp14:pctWidth>
            </wp14:sizeRelH>
          </wp:anchor>
        </w:drawing>
      </w:r>
    </w:p>
    <w:p w14:paraId="65594995" w14:textId="2BE140DB" w:rsidR="00924E6D" w:rsidRDefault="00130F7C">
      <w:pPr>
        <w:jc w:val="center"/>
      </w:pPr>
      <w:r>
        <w:rPr>
          <w:rFonts w:ascii="Aptos Display" w:hAnsi="Aptos Display"/>
          <w:b/>
          <w:sz w:val="48"/>
        </w:rPr>
        <w:t>ADVANCED EXCEL PROJECT REPORT</w:t>
      </w:r>
    </w:p>
    <w:p w14:paraId="2D68CA59" w14:textId="77777777" w:rsidR="00924E6D" w:rsidRDefault="00130F7C">
      <w:pPr>
        <w:jc w:val="center"/>
      </w:pPr>
      <w:r>
        <w:rPr>
          <w:b/>
          <w:sz w:val="36"/>
        </w:rPr>
        <w:t>E-Commerce Order &amp; Customer Analytics</w:t>
      </w:r>
    </w:p>
    <w:p w14:paraId="28277D6B" w14:textId="77777777" w:rsidR="00924E6D" w:rsidRDefault="00130F7C">
      <w:pPr>
        <w:jc w:val="center"/>
      </w:pPr>
      <w:r>
        <w:rPr>
          <w:i/>
          <w:sz w:val="22"/>
        </w:rPr>
        <w:t>Advanced Excel Dashboard &amp; Analytics Project</w:t>
      </w:r>
    </w:p>
    <w:p w14:paraId="0E03377C" w14:textId="77777777" w:rsidR="00924E6D" w:rsidRDefault="00924E6D"/>
    <w:tbl>
      <w:tblPr>
        <w:tblStyle w:val="TableGrid"/>
        <w:tblW w:w="0" w:type="auto"/>
        <w:jc w:val="center"/>
        <w:tblLook w:val="04A0" w:firstRow="1" w:lastRow="0" w:firstColumn="1" w:lastColumn="0" w:noHBand="0" w:noVBand="1"/>
      </w:tblPr>
      <w:tblGrid>
        <w:gridCol w:w="3109"/>
        <w:gridCol w:w="6502"/>
      </w:tblGrid>
      <w:tr w:rsidR="00924E6D" w14:paraId="23E94F69" w14:textId="77777777" w:rsidTr="00554D95">
        <w:trPr>
          <w:trHeight w:val="578"/>
          <w:jc w:val="center"/>
        </w:trPr>
        <w:tc>
          <w:tcPr>
            <w:tcW w:w="3109" w:type="dxa"/>
            <w:shd w:val="clear" w:color="auto" w:fill="D9EAF7"/>
            <w:vAlign w:val="center"/>
          </w:tcPr>
          <w:p w14:paraId="2C7439B5" w14:textId="77777777" w:rsidR="00924E6D" w:rsidRDefault="00130F7C">
            <w:r>
              <w:rPr>
                <w:b/>
                <w:sz w:val="19"/>
              </w:rPr>
              <w:t>Project Information</w:t>
            </w:r>
          </w:p>
        </w:tc>
        <w:tc>
          <w:tcPr>
            <w:tcW w:w="6502" w:type="dxa"/>
            <w:shd w:val="clear" w:color="auto" w:fill="D9EAF7"/>
            <w:vAlign w:val="center"/>
          </w:tcPr>
          <w:p w14:paraId="01D6AE4C" w14:textId="77777777" w:rsidR="00924E6D" w:rsidRDefault="00130F7C">
            <w:r>
              <w:rPr>
                <w:b/>
                <w:sz w:val="19"/>
              </w:rPr>
              <w:t>Details</w:t>
            </w:r>
          </w:p>
        </w:tc>
      </w:tr>
      <w:tr w:rsidR="00924E6D" w14:paraId="48C71B9D" w14:textId="77777777" w:rsidTr="00554D95">
        <w:trPr>
          <w:trHeight w:val="578"/>
          <w:jc w:val="center"/>
        </w:trPr>
        <w:tc>
          <w:tcPr>
            <w:tcW w:w="3109" w:type="dxa"/>
            <w:vAlign w:val="center"/>
          </w:tcPr>
          <w:p w14:paraId="489832A8" w14:textId="77777777" w:rsidR="00924E6D" w:rsidRDefault="00130F7C">
            <w:r>
              <w:rPr>
                <w:sz w:val="19"/>
              </w:rPr>
              <w:t>Student Name</w:t>
            </w:r>
          </w:p>
        </w:tc>
        <w:tc>
          <w:tcPr>
            <w:tcW w:w="6502" w:type="dxa"/>
            <w:vAlign w:val="center"/>
          </w:tcPr>
          <w:p w14:paraId="11DC3AC4" w14:textId="1EC4A1DC" w:rsidR="00554D95" w:rsidRPr="0050787C" w:rsidRDefault="00554D95" w:rsidP="0050787C">
            <w:pPr>
              <w:rPr>
                <w:sz w:val="19"/>
              </w:rPr>
            </w:pPr>
            <w:r w:rsidRPr="0050787C">
              <w:rPr>
                <w:sz w:val="19"/>
              </w:rPr>
              <w:t>Tuna   Santra</w:t>
            </w:r>
          </w:p>
        </w:tc>
      </w:tr>
      <w:tr w:rsidR="00924E6D" w14:paraId="2B10FA77" w14:textId="77777777" w:rsidTr="00554D95">
        <w:trPr>
          <w:trHeight w:val="578"/>
          <w:jc w:val="center"/>
        </w:trPr>
        <w:tc>
          <w:tcPr>
            <w:tcW w:w="3109" w:type="dxa"/>
            <w:vAlign w:val="center"/>
          </w:tcPr>
          <w:p w14:paraId="197B2889" w14:textId="77777777" w:rsidR="00924E6D" w:rsidRDefault="00130F7C">
            <w:r>
              <w:rPr>
                <w:sz w:val="19"/>
              </w:rPr>
              <w:t>AF Code</w:t>
            </w:r>
          </w:p>
        </w:tc>
        <w:tc>
          <w:tcPr>
            <w:tcW w:w="6502" w:type="dxa"/>
            <w:vAlign w:val="center"/>
          </w:tcPr>
          <w:p w14:paraId="24CEC2B9" w14:textId="662BCEE4" w:rsidR="00924E6D" w:rsidRDefault="00F6647E">
            <w:r>
              <w:t>A</w:t>
            </w:r>
            <w:r w:rsidR="004F16AC">
              <w:t>F05329974</w:t>
            </w:r>
          </w:p>
        </w:tc>
      </w:tr>
      <w:tr w:rsidR="00924E6D" w14:paraId="1EAA2A8D" w14:textId="77777777" w:rsidTr="00554D95">
        <w:trPr>
          <w:trHeight w:val="608"/>
          <w:jc w:val="center"/>
        </w:trPr>
        <w:tc>
          <w:tcPr>
            <w:tcW w:w="3109" w:type="dxa"/>
            <w:vAlign w:val="center"/>
          </w:tcPr>
          <w:p w14:paraId="4565771B" w14:textId="77777777" w:rsidR="00924E6D" w:rsidRDefault="00130F7C">
            <w:r>
              <w:rPr>
                <w:sz w:val="19"/>
              </w:rPr>
              <w:t>Project Title</w:t>
            </w:r>
          </w:p>
        </w:tc>
        <w:tc>
          <w:tcPr>
            <w:tcW w:w="6502" w:type="dxa"/>
            <w:vAlign w:val="center"/>
          </w:tcPr>
          <w:p w14:paraId="60971269" w14:textId="77777777" w:rsidR="00924E6D" w:rsidRDefault="00130F7C">
            <w:r>
              <w:rPr>
                <w:sz w:val="19"/>
              </w:rPr>
              <w:t>E-Commerce Order &amp; Customer Analytics</w:t>
            </w:r>
          </w:p>
        </w:tc>
      </w:tr>
      <w:tr w:rsidR="00924E6D" w14:paraId="5638E81D" w14:textId="77777777" w:rsidTr="00554D95">
        <w:trPr>
          <w:trHeight w:val="578"/>
          <w:jc w:val="center"/>
        </w:trPr>
        <w:tc>
          <w:tcPr>
            <w:tcW w:w="3109" w:type="dxa"/>
            <w:vAlign w:val="center"/>
          </w:tcPr>
          <w:p w14:paraId="012F25FD" w14:textId="77777777" w:rsidR="00924E6D" w:rsidRDefault="00130F7C">
            <w:r>
              <w:rPr>
                <w:sz w:val="19"/>
              </w:rPr>
              <w:t>Project Duration</w:t>
            </w:r>
          </w:p>
        </w:tc>
        <w:tc>
          <w:tcPr>
            <w:tcW w:w="6502" w:type="dxa"/>
            <w:vAlign w:val="center"/>
          </w:tcPr>
          <w:p w14:paraId="08D10852" w14:textId="77777777" w:rsidR="00924E6D" w:rsidRDefault="00130F7C">
            <w:r>
              <w:rPr>
                <w:sz w:val="19"/>
              </w:rPr>
              <w:t>4 Days</w:t>
            </w:r>
          </w:p>
        </w:tc>
      </w:tr>
      <w:tr w:rsidR="00924E6D" w14:paraId="3BFDCBEA" w14:textId="77777777" w:rsidTr="00554D95">
        <w:trPr>
          <w:trHeight w:val="578"/>
          <w:jc w:val="center"/>
        </w:trPr>
        <w:tc>
          <w:tcPr>
            <w:tcW w:w="3109" w:type="dxa"/>
            <w:vAlign w:val="center"/>
          </w:tcPr>
          <w:p w14:paraId="602D79F6" w14:textId="77777777" w:rsidR="00924E6D" w:rsidRDefault="00130F7C">
            <w:r>
              <w:rPr>
                <w:sz w:val="19"/>
              </w:rPr>
              <w:t>Trainer Name</w:t>
            </w:r>
          </w:p>
        </w:tc>
        <w:tc>
          <w:tcPr>
            <w:tcW w:w="6502" w:type="dxa"/>
            <w:vAlign w:val="center"/>
          </w:tcPr>
          <w:p w14:paraId="4BACB738" w14:textId="2BAD4FBF" w:rsidR="00924E6D" w:rsidRDefault="00CD10EC">
            <w:r>
              <w:t>Sayan Sau</w:t>
            </w:r>
          </w:p>
        </w:tc>
      </w:tr>
      <w:tr w:rsidR="00924E6D" w14:paraId="4911E436" w14:textId="77777777" w:rsidTr="00554D95">
        <w:trPr>
          <w:trHeight w:val="578"/>
          <w:jc w:val="center"/>
        </w:trPr>
        <w:tc>
          <w:tcPr>
            <w:tcW w:w="3109" w:type="dxa"/>
            <w:vAlign w:val="center"/>
          </w:tcPr>
          <w:p w14:paraId="1284B16B" w14:textId="77777777" w:rsidR="00924E6D" w:rsidRDefault="00130F7C">
            <w:r>
              <w:rPr>
                <w:sz w:val="19"/>
              </w:rPr>
              <w:t>Submission Date</w:t>
            </w:r>
          </w:p>
        </w:tc>
        <w:tc>
          <w:tcPr>
            <w:tcW w:w="6502" w:type="dxa"/>
            <w:vAlign w:val="center"/>
          </w:tcPr>
          <w:p w14:paraId="07970E72" w14:textId="40F045F9" w:rsidR="00924E6D" w:rsidRDefault="00CD10EC">
            <w:r>
              <w:t>02.09.2026</w:t>
            </w:r>
          </w:p>
        </w:tc>
      </w:tr>
      <w:tr w:rsidR="00924E6D" w14:paraId="09BEF474" w14:textId="77777777" w:rsidTr="00554D95">
        <w:trPr>
          <w:trHeight w:val="578"/>
          <w:jc w:val="center"/>
        </w:trPr>
        <w:tc>
          <w:tcPr>
            <w:tcW w:w="3109" w:type="dxa"/>
            <w:vAlign w:val="center"/>
          </w:tcPr>
          <w:p w14:paraId="4E6CB951" w14:textId="77777777" w:rsidR="00924E6D" w:rsidRDefault="00130F7C">
            <w:r>
              <w:rPr>
                <w:sz w:val="19"/>
              </w:rPr>
              <w:t>GitHub Username</w:t>
            </w:r>
          </w:p>
        </w:tc>
        <w:tc>
          <w:tcPr>
            <w:tcW w:w="6502" w:type="dxa"/>
            <w:vAlign w:val="center"/>
          </w:tcPr>
          <w:p w14:paraId="3C0E4021" w14:textId="4B6D7F4F" w:rsidR="00924E6D" w:rsidRDefault="00AC3633">
            <w:r>
              <w:rPr>
                <w:sz w:val="19"/>
              </w:rPr>
              <w:t>TunaSantra</w:t>
            </w:r>
            <w:r w:rsidR="00E622D9">
              <w:rPr>
                <w:sz w:val="19"/>
              </w:rPr>
              <w:t>63</w:t>
            </w:r>
          </w:p>
        </w:tc>
      </w:tr>
      <w:tr w:rsidR="00924E6D" w14:paraId="72E0578D" w14:textId="77777777" w:rsidTr="00554D95">
        <w:trPr>
          <w:trHeight w:val="578"/>
          <w:jc w:val="center"/>
        </w:trPr>
        <w:tc>
          <w:tcPr>
            <w:tcW w:w="3109" w:type="dxa"/>
            <w:vAlign w:val="center"/>
          </w:tcPr>
          <w:p w14:paraId="7DB4BE09" w14:textId="77777777" w:rsidR="00924E6D" w:rsidRDefault="00130F7C">
            <w:r>
              <w:rPr>
                <w:sz w:val="19"/>
              </w:rPr>
              <w:t>GitHub Repository Link</w:t>
            </w:r>
          </w:p>
        </w:tc>
        <w:tc>
          <w:tcPr>
            <w:tcW w:w="6502" w:type="dxa"/>
            <w:vAlign w:val="center"/>
          </w:tcPr>
          <w:p w14:paraId="19EB4C71" w14:textId="2137A9AF" w:rsidR="00924E6D" w:rsidRDefault="00631867" w:rsidP="008364F4">
            <w:r w:rsidRPr="00631867">
              <w:t>https://github.com/TunaSantra63/Data-Analysis-Dashboard/upload/main</w:t>
            </w:r>
          </w:p>
        </w:tc>
      </w:tr>
    </w:tbl>
    <w:p w14:paraId="238BA786" w14:textId="77777777" w:rsidR="00924E6D" w:rsidRDefault="00924E6D"/>
    <w:p w14:paraId="703D8FF5" w14:textId="77777777" w:rsidR="00924E6D" w:rsidRDefault="00130F7C">
      <w:r>
        <w:br w:type="page"/>
      </w:r>
    </w:p>
    <w:p w14:paraId="04C8A929" w14:textId="77777777" w:rsidR="00924E6D" w:rsidRDefault="00130F7C">
      <w:pPr>
        <w:pStyle w:val="Heading1"/>
      </w:pPr>
      <w:r>
        <w:lastRenderedPageBreak/>
        <w:t>1. Project Objective</w:t>
      </w:r>
    </w:p>
    <w:p w14:paraId="210E46D0" w14:textId="77777777" w:rsidR="00924E6D" w:rsidRDefault="00130F7C">
      <w:r>
        <w:t>The main objective of this project is to transform an e-commerce order dataset into an interactive Excel-based analytics solution. The workbook summarizes revenue, orders, customer activity, product performance, regional performance, payment methods and customer segments. An interactive dashboard provides KPI cards, charts and slicers so that users can explore the data and identify important business trends.</w:t>
      </w:r>
    </w:p>
    <w:p w14:paraId="3BBF66E4" w14:textId="77777777" w:rsidR="00924E6D" w:rsidRDefault="00130F7C">
      <w:pPr>
        <w:pStyle w:val="Heading1"/>
      </w:pPr>
      <w:r>
        <w:t>2. Tools &amp; Technologies Used</w:t>
      </w:r>
    </w:p>
    <w:p w14:paraId="38DAFDB0" w14:textId="77777777" w:rsidR="00924E6D" w:rsidRDefault="00130F7C">
      <w:pPr>
        <w:pStyle w:val="ListBullet"/>
        <w:spacing w:after="40"/>
      </w:pPr>
      <w:r>
        <w:t>Microsoft Excel workbook with structured Excel Table (SalesData).</w:t>
      </w:r>
    </w:p>
    <w:p w14:paraId="44432001" w14:textId="77777777" w:rsidR="00924E6D" w:rsidRDefault="00130F7C">
      <w:pPr>
        <w:pStyle w:val="ListBullet"/>
        <w:spacing w:after="40"/>
      </w:pPr>
      <w:r>
        <w:t>Structured references and Excel formulas for KPI calculations.</w:t>
      </w:r>
    </w:p>
    <w:p w14:paraId="5E2FA2C0" w14:textId="77777777" w:rsidR="00924E6D" w:rsidRDefault="00130F7C">
      <w:pPr>
        <w:pStyle w:val="ListBullet"/>
        <w:spacing w:after="40"/>
      </w:pPr>
      <w:r>
        <w:t>SUM for total revenue and quantity calculations.</w:t>
      </w:r>
    </w:p>
    <w:p w14:paraId="6483782A" w14:textId="77777777" w:rsidR="00924E6D" w:rsidRDefault="00130F7C">
      <w:pPr>
        <w:pStyle w:val="ListBullet"/>
        <w:spacing w:after="40"/>
      </w:pPr>
      <w:r>
        <w:t>COUNTA for order counts.</w:t>
      </w:r>
    </w:p>
    <w:p w14:paraId="22A5C9FD" w14:textId="77777777" w:rsidR="00924E6D" w:rsidRDefault="00130F7C">
      <w:pPr>
        <w:pStyle w:val="ListBullet"/>
        <w:spacing w:after="40"/>
      </w:pPr>
      <w:r>
        <w:t>SUMPRODUCT with COUNTIF for distinct customer counting.</w:t>
      </w:r>
    </w:p>
    <w:p w14:paraId="4D42A382" w14:textId="77777777" w:rsidR="00924E6D" w:rsidRDefault="00130F7C">
      <w:pPr>
        <w:pStyle w:val="ListBullet"/>
        <w:spacing w:after="40"/>
      </w:pPr>
      <w:r>
        <w:t>AVERAGE for average customer rating.</w:t>
      </w:r>
    </w:p>
    <w:p w14:paraId="10879FB3" w14:textId="77777777" w:rsidR="00924E6D" w:rsidRDefault="00130F7C">
      <w:pPr>
        <w:pStyle w:val="ListBullet"/>
        <w:spacing w:after="40"/>
      </w:pPr>
      <w:r>
        <w:t>Pivot-style backend summaries for category, month, region, product, payment method and customer segment analysis.</w:t>
      </w:r>
    </w:p>
    <w:p w14:paraId="3E0657F7" w14:textId="77777777" w:rsidR="00924E6D" w:rsidRDefault="00130F7C">
      <w:pPr>
        <w:pStyle w:val="ListBullet"/>
        <w:spacing w:after="40"/>
      </w:pPr>
      <w:r>
        <w:t>Charts/PivotCharts: monthly revenue trend, revenue by category, top products by revenue, revenue by region, revenue by customer segment and payment method distribution.</w:t>
      </w:r>
    </w:p>
    <w:p w14:paraId="14697294" w14:textId="77777777" w:rsidR="00924E6D" w:rsidRDefault="00130F7C">
      <w:pPr>
        <w:pStyle w:val="ListBullet"/>
        <w:spacing w:after="40"/>
      </w:pPr>
      <w:r>
        <w:t>Interactive slicers for Category, City, Customer Segment, Order Status, Payment Method and Region.</w:t>
      </w:r>
    </w:p>
    <w:p w14:paraId="2C5D550F" w14:textId="77777777" w:rsidR="00924E6D" w:rsidRDefault="00130F7C">
      <w:pPr>
        <w:pStyle w:val="ListBullet"/>
        <w:spacing w:after="40"/>
      </w:pPr>
      <w:r>
        <w:t>Data Dictionary sheet for documenting the meaning of dataset columns.</w:t>
      </w:r>
    </w:p>
    <w:p w14:paraId="1394EA42" w14:textId="77777777" w:rsidR="00924E6D" w:rsidRDefault="00130F7C">
      <w:pPr>
        <w:pStyle w:val="Heading1"/>
      </w:pPr>
      <w:r>
        <w:t>3. Dataset Description</w:t>
      </w:r>
    </w:p>
    <w:p w14:paraId="52EB963B" w14:textId="77777777" w:rsidR="00924E6D" w:rsidRDefault="00130F7C">
      <w:r>
        <w:t>The workbook uses an e-commerce order dataset containing 100 order records and 22 fields. The records cover orders dated from January to August 2026. The dataset combines order details, customer attributes, geography, product information, payment details, order status, ratings and calculated sales measures.</w:t>
      </w:r>
    </w:p>
    <w:tbl>
      <w:tblPr>
        <w:tblStyle w:val="TableGrid"/>
        <w:tblW w:w="0" w:type="auto"/>
        <w:jc w:val="center"/>
        <w:tblLook w:val="04A0" w:firstRow="1" w:lastRow="0" w:firstColumn="1" w:lastColumn="0" w:noHBand="0" w:noVBand="1"/>
      </w:tblPr>
      <w:tblGrid>
        <w:gridCol w:w="3168"/>
        <w:gridCol w:w="6624"/>
      </w:tblGrid>
      <w:tr w:rsidR="00924E6D" w14:paraId="61746225" w14:textId="77777777">
        <w:trPr>
          <w:jc w:val="center"/>
        </w:trPr>
        <w:tc>
          <w:tcPr>
            <w:tcW w:w="3168" w:type="dxa"/>
            <w:shd w:val="clear" w:color="auto" w:fill="D9EAF7"/>
            <w:vAlign w:val="center"/>
          </w:tcPr>
          <w:p w14:paraId="32EF2E60" w14:textId="77777777" w:rsidR="00924E6D" w:rsidRDefault="00130F7C">
            <w:r>
              <w:rPr>
                <w:b/>
                <w:sz w:val="19"/>
              </w:rPr>
              <w:t>Attribute</w:t>
            </w:r>
          </w:p>
        </w:tc>
        <w:tc>
          <w:tcPr>
            <w:tcW w:w="6624" w:type="dxa"/>
            <w:shd w:val="clear" w:color="auto" w:fill="D9EAF7"/>
            <w:vAlign w:val="center"/>
          </w:tcPr>
          <w:p w14:paraId="1CD2E3A8" w14:textId="77777777" w:rsidR="00924E6D" w:rsidRDefault="00130F7C">
            <w:r>
              <w:rPr>
                <w:b/>
                <w:sz w:val="19"/>
              </w:rPr>
              <w:t>Dataset Detail</w:t>
            </w:r>
          </w:p>
        </w:tc>
      </w:tr>
      <w:tr w:rsidR="00924E6D" w14:paraId="2E4AFDEF" w14:textId="77777777">
        <w:trPr>
          <w:jc w:val="center"/>
        </w:trPr>
        <w:tc>
          <w:tcPr>
            <w:tcW w:w="3168" w:type="dxa"/>
            <w:vAlign w:val="center"/>
          </w:tcPr>
          <w:p w14:paraId="48E61589" w14:textId="77777777" w:rsidR="00924E6D" w:rsidRDefault="00130F7C">
            <w:r>
              <w:rPr>
                <w:sz w:val="19"/>
              </w:rPr>
              <w:t>Records</w:t>
            </w:r>
          </w:p>
        </w:tc>
        <w:tc>
          <w:tcPr>
            <w:tcW w:w="6624" w:type="dxa"/>
            <w:vAlign w:val="center"/>
          </w:tcPr>
          <w:p w14:paraId="3DD4F86B" w14:textId="77777777" w:rsidR="00924E6D" w:rsidRDefault="00130F7C">
            <w:r>
              <w:rPr>
                <w:sz w:val="19"/>
              </w:rPr>
              <w:t>100 orders</w:t>
            </w:r>
          </w:p>
        </w:tc>
      </w:tr>
      <w:tr w:rsidR="00924E6D" w14:paraId="0B55C9E1" w14:textId="77777777">
        <w:trPr>
          <w:jc w:val="center"/>
        </w:trPr>
        <w:tc>
          <w:tcPr>
            <w:tcW w:w="3168" w:type="dxa"/>
            <w:vAlign w:val="center"/>
          </w:tcPr>
          <w:p w14:paraId="0DFC843B" w14:textId="77777777" w:rsidR="00924E6D" w:rsidRDefault="00130F7C">
            <w:r>
              <w:rPr>
                <w:sz w:val="19"/>
              </w:rPr>
              <w:t>Fields</w:t>
            </w:r>
          </w:p>
        </w:tc>
        <w:tc>
          <w:tcPr>
            <w:tcW w:w="6624" w:type="dxa"/>
            <w:vAlign w:val="center"/>
          </w:tcPr>
          <w:p w14:paraId="2B698D13" w14:textId="77777777" w:rsidR="00924E6D" w:rsidRDefault="00130F7C">
            <w:r>
              <w:rPr>
                <w:sz w:val="19"/>
              </w:rPr>
              <w:t>22 columns</w:t>
            </w:r>
          </w:p>
        </w:tc>
      </w:tr>
      <w:tr w:rsidR="00924E6D" w14:paraId="11E3AABD" w14:textId="77777777">
        <w:trPr>
          <w:jc w:val="center"/>
        </w:trPr>
        <w:tc>
          <w:tcPr>
            <w:tcW w:w="3168" w:type="dxa"/>
            <w:vAlign w:val="center"/>
          </w:tcPr>
          <w:p w14:paraId="752E6426" w14:textId="77777777" w:rsidR="00924E6D" w:rsidRDefault="00130F7C">
            <w:r>
              <w:rPr>
                <w:sz w:val="19"/>
              </w:rPr>
              <w:t>Customers</w:t>
            </w:r>
          </w:p>
        </w:tc>
        <w:tc>
          <w:tcPr>
            <w:tcW w:w="6624" w:type="dxa"/>
            <w:vAlign w:val="center"/>
          </w:tcPr>
          <w:p w14:paraId="0FC4F47A" w14:textId="77777777" w:rsidR="00924E6D" w:rsidRDefault="00130F7C">
            <w:r>
              <w:rPr>
                <w:sz w:val="19"/>
              </w:rPr>
              <w:t>20 unique customers</w:t>
            </w:r>
          </w:p>
        </w:tc>
      </w:tr>
      <w:tr w:rsidR="00924E6D" w14:paraId="2B207831" w14:textId="77777777">
        <w:trPr>
          <w:jc w:val="center"/>
        </w:trPr>
        <w:tc>
          <w:tcPr>
            <w:tcW w:w="3168" w:type="dxa"/>
            <w:vAlign w:val="center"/>
          </w:tcPr>
          <w:p w14:paraId="6619D3E6" w14:textId="77777777" w:rsidR="00924E6D" w:rsidRDefault="00130F7C">
            <w:r>
              <w:rPr>
                <w:sz w:val="19"/>
              </w:rPr>
              <w:t>Products</w:t>
            </w:r>
          </w:p>
        </w:tc>
        <w:tc>
          <w:tcPr>
            <w:tcW w:w="6624" w:type="dxa"/>
            <w:vAlign w:val="center"/>
          </w:tcPr>
          <w:p w14:paraId="07E30416" w14:textId="77777777" w:rsidR="00924E6D" w:rsidRDefault="00130F7C">
            <w:r>
              <w:rPr>
                <w:sz w:val="19"/>
              </w:rPr>
              <w:t>12 products</w:t>
            </w:r>
          </w:p>
        </w:tc>
      </w:tr>
      <w:tr w:rsidR="00924E6D" w14:paraId="23B4F9B8" w14:textId="77777777">
        <w:trPr>
          <w:jc w:val="center"/>
        </w:trPr>
        <w:tc>
          <w:tcPr>
            <w:tcW w:w="3168" w:type="dxa"/>
            <w:vAlign w:val="center"/>
          </w:tcPr>
          <w:p w14:paraId="17AFAC1F" w14:textId="77777777" w:rsidR="00924E6D" w:rsidRDefault="00130F7C">
            <w:r>
              <w:rPr>
                <w:sz w:val="19"/>
              </w:rPr>
              <w:t>Categories</w:t>
            </w:r>
          </w:p>
        </w:tc>
        <w:tc>
          <w:tcPr>
            <w:tcW w:w="6624" w:type="dxa"/>
            <w:vAlign w:val="center"/>
          </w:tcPr>
          <w:p w14:paraId="496ADD34" w14:textId="77777777" w:rsidR="00924E6D" w:rsidRDefault="00130F7C">
            <w:r>
              <w:rPr>
                <w:sz w:val="19"/>
              </w:rPr>
              <w:t>6 categories</w:t>
            </w:r>
          </w:p>
        </w:tc>
      </w:tr>
      <w:tr w:rsidR="00924E6D" w14:paraId="274318C6" w14:textId="77777777">
        <w:trPr>
          <w:jc w:val="center"/>
        </w:trPr>
        <w:tc>
          <w:tcPr>
            <w:tcW w:w="3168" w:type="dxa"/>
            <w:vAlign w:val="center"/>
          </w:tcPr>
          <w:p w14:paraId="70DCDBE9" w14:textId="77777777" w:rsidR="00924E6D" w:rsidRDefault="00130F7C">
            <w:r>
              <w:rPr>
                <w:sz w:val="19"/>
              </w:rPr>
              <w:t>Regions</w:t>
            </w:r>
          </w:p>
        </w:tc>
        <w:tc>
          <w:tcPr>
            <w:tcW w:w="6624" w:type="dxa"/>
            <w:vAlign w:val="center"/>
          </w:tcPr>
          <w:p w14:paraId="63ED7234" w14:textId="77777777" w:rsidR="00924E6D" w:rsidRDefault="00130F7C">
            <w:r>
              <w:rPr>
                <w:sz w:val="19"/>
              </w:rPr>
              <w:t>4 regions</w:t>
            </w:r>
          </w:p>
        </w:tc>
      </w:tr>
      <w:tr w:rsidR="00924E6D" w14:paraId="2011986D" w14:textId="77777777">
        <w:trPr>
          <w:jc w:val="center"/>
        </w:trPr>
        <w:tc>
          <w:tcPr>
            <w:tcW w:w="3168" w:type="dxa"/>
            <w:vAlign w:val="center"/>
          </w:tcPr>
          <w:p w14:paraId="541A1C46" w14:textId="77777777" w:rsidR="00924E6D" w:rsidRDefault="00130F7C">
            <w:r>
              <w:rPr>
                <w:sz w:val="19"/>
              </w:rPr>
              <w:t>Cities</w:t>
            </w:r>
          </w:p>
        </w:tc>
        <w:tc>
          <w:tcPr>
            <w:tcW w:w="6624" w:type="dxa"/>
            <w:vAlign w:val="center"/>
          </w:tcPr>
          <w:p w14:paraId="08BB9A0D" w14:textId="77777777" w:rsidR="00924E6D" w:rsidRDefault="00130F7C">
            <w:r>
              <w:rPr>
                <w:sz w:val="19"/>
              </w:rPr>
              <w:t>10 cities</w:t>
            </w:r>
          </w:p>
        </w:tc>
      </w:tr>
      <w:tr w:rsidR="00924E6D" w14:paraId="155AFD35" w14:textId="77777777">
        <w:trPr>
          <w:jc w:val="center"/>
        </w:trPr>
        <w:tc>
          <w:tcPr>
            <w:tcW w:w="3168" w:type="dxa"/>
            <w:vAlign w:val="center"/>
          </w:tcPr>
          <w:p w14:paraId="5E114DCF" w14:textId="77777777" w:rsidR="00924E6D" w:rsidRDefault="00130F7C">
            <w:r>
              <w:rPr>
                <w:sz w:val="19"/>
              </w:rPr>
              <w:t>States</w:t>
            </w:r>
          </w:p>
        </w:tc>
        <w:tc>
          <w:tcPr>
            <w:tcW w:w="6624" w:type="dxa"/>
            <w:vAlign w:val="center"/>
          </w:tcPr>
          <w:p w14:paraId="58E2F196" w14:textId="77777777" w:rsidR="00924E6D" w:rsidRDefault="00130F7C">
            <w:r>
              <w:rPr>
                <w:sz w:val="19"/>
              </w:rPr>
              <w:t>8 states</w:t>
            </w:r>
          </w:p>
        </w:tc>
      </w:tr>
      <w:tr w:rsidR="00924E6D" w14:paraId="40F195B1" w14:textId="77777777">
        <w:trPr>
          <w:jc w:val="center"/>
        </w:trPr>
        <w:tc>
          <w:tcPr>
            <w:tcW w:w="3168" w:type="dxa"/>
            <w:vAlign w:val="center"/>
          </w:tcPr>
          <w:p w14:paraId="5EB09B71" w14:textId="77777777" w:rsidR="00924E6D" w:rsidRDefault="00130F7C">
            <w:r>
              <w:rPr>
                <w:sz w:val="19"/>
              </w:rPr>
              <w:t>Payment methods</w:t>
            </w:r>
          </w:p>
        </w:tc>
        <w:tc>
          <w:tcPr>
            <w:tcW w:w="6624" w:type="dxa"/>
            <w:vAlign w:val="center"/>
          </w:tcPr>
          <w:p w14:paraId="384818F1" w14:textId="77777777" w:rsidR="00924E6D" w:rsidRDefault="00130F7C">
            <w:r>
              <w:rPr>
                <w:sz w:val="19"/>
              </w:rPr>
              <w:t>5 methods</w:t>
            </w:r>
          </w:p>
        </w:tc>
      </w:tr>
      <w:tr w:rsidR="00924E6D" w14:paraId="40185301" w14:textId="77777777">
        <w:trPr>
          <w:jc w:val="center"/>
        </w:trPr>
        <w:tc>
          <w:tcPr>
            <w:tcW w:w="3168" w:type="dxa"/>
            <w:vAlign w:val="center"/>
          </w:tcPr>
          <w:p w14:paraId="0F086D5D" w14:textId="77777777" w:rsidR="00924E6D" w:rsidRDefault="00130F7C">
            <w:r>
              <w:rPr>
                <w:sz w:val="19"/>
              </w:rPr>
              <w:t>Order statuses</w:t>
            </w:r>
          </w:p>
        </w:tc>
        <w:tc>
          <w:tcPr>
            <w:tcW w:w="6624" w:type="dxa"/>
            <w:vAlign w:val="center"/>
          </w:tcPr>
          <w:p w14:paraId="515835E4" w14:textId="77777777" w:rsidR="00924E6D" w:rsidRDefault="00130F7C">
            <w:r>
              <w:rPr>
                <w:sz w:val="19"/>
              </w:rPr>
              <w:t>Delivered, Pending, Returned, Cancelled</w:t>
            </w:r>
          </w:p>
        </w:tc>
      </w:tr>
      <w:tr w:rsidR="00924E6D" w14:paraId="4814F409" w14:textId="77777777">
        <w:trPr>
          <w:jc w:val="center"/>
        </w:trPr>
        <w:tc>
          <w:tcPr>
            <w:tcW w:w="3168" w:type="dxa"/>
            <w:vAlign w:val="center"/>
          </w:tcPr>
          <w:p w14:paraId="00352BC7" w14:textId="77777777" w:rsidR="00924E6D" w:rsidRDefault="00130F7C">
            <w:r>
              <w:rPr>
                <w:sz w:val="19"/>
              </w:rPr>
              <w:t>Customer segments</w:t>
            </w:r>
          </w:p>
        </w:tc>
        <w:tc>
          <w:tcPr>
            <w:tcW w:w="6624" w:type="dxa"/>
            <w:vAlign w:val="center"/>
          </w:tcPr>
          <w:p w14:paraId="12DD1FAD" w14:textId="77777777" w:rsidR="00924E6D" w:rsidRDefault="00130F7C">
            <w:r>
              <w:rPr>
                <w:sz w:val="19"/>
              </w:rPr>
              <w:t>New Customer, Regular Customer, Loyal Customer</w:t>
            </w:r>
          </w:p>
        </w:tc>
      </w:tr>
      <w:tr w:rsidR="00924E6D" w14:paraId="4A4FE9F1" w14:textId="77777777">
        <w:trPr>
          <w:jc w:val="center"/>
        </w:trPr>
        <w:tc>
          <w:tcPr>
            <w:tcW w:w="3168" w:type="dxa"/>
            <w:vAlign w:val="center"/>
          </w:tcPr>
          <w:p w14:paraId="66E2CA5A" w14:textId="77777777" w:rsidR="00924E6D" w:rsidRDefault="00130F7C">
            <w:r>
              <w:rPr>
                <w:sz w:val="19"/>
              </w:rPr>
              <w:t>Date range</w:t>
            </w:r>
          </w:p>
        </w:tc>
        <w:tc>
          <w:tcPr>
            <w:tcW w:w="6624" w:type="dxa"/>
            <w:vAlign w:val="center"/>
          </w:tcPr>
          <w:p w14:paraId="2579BCE2" w14:textId="77777777" w:rsidR="00924E6D" w:rsidRDefault="00130F7C">
            <w:r>
              <w:rPr>
                <w:sz w:val="19"/>
              </w:rPr>
              <w:t>January–August 2026</w:t>
            </w:r>
          </w:p>
        </w:tc>
      </w:tr>
    </w:tbl>
    <w:p w14:paraId="76CE9318" w14:textId="77777777" w:rsidR="00924E6D" w:rsidRDefault="00130F7C">
      <w:pPr>
        <w:pStyle w:val="Heading1"/>
      </w:pPr>
      <w:r>
        <w:t>4. Workbook Structure</w:t>
      </w:r>
    </w:p>
    <w:tbl>
      <w:tblPr>
        <w:tblStyle w:val="TableGrid"/>
        <w:tblW w:w="0" w:type="auto"/>
        <w:jc w:val="center"/>
        <w:tblLook w:val="04A0" w:firstRow="1" w:lastRow="0" w:firstColumn="1" w:lastColumn="0" w:noHBand="0" w:noVBand="1"/>
      </w:tblPr>
      <w:tblGrid>
        <w:gridCol w:w="2160"/>
        <w:gridCol w:w="7632"/>
      </w:tblGrid>
      <w:tr w:rsidR="00924E6D" w14:paraId="0FDF503B" w14:textId="77777777">
        <w:trPr>
          <w:jc w:val="center"/>
        </w:trPr>
        <w:tc>
          <w:tcPr>
            <w:tcW w:w="2160" w:type="dxa"/>
            <w:shd w:val="clear" w:color="auto" w:fill="D9EAF7"/>
            <w:vAlign w:val="center"/>
          </w:tcPr>
          <w:p w14:paraId="6DEE0A09" w14:textId="77777777" w:rsidR="00924E6D" w:rsidRDefault="00130F7C">
            <w:r>
              <w:rPr>
                <w:b/>
                <w:sz w:val="19"/>
              </w:rPr>
              <w:t>Sheet</w:t>
            </w:r>
          </w:p>
        </w:tc>
        <w:tc>
          <w:tcPr>
            <w:tcW w:w="7632" w:type="dxa"/>
            <w:shd w:val="clear" w:color="auto" w:fill="D9EAF7"/>
            <w:vAlign w:val="center"/>
          </w:tcPr>
          <w:p w14:paraId="6003E118" w14:textId="77777777" w:rsidR="00924E6D" w:rsidRDefault="00130F7C">
            <w:r>
              <w:rPr>
                <w:b/>
                <w:sz w:val="19"/>
              </w:rPr>
              <w:t>Purpose</w:t>
            </w:r>
          </w:p>
        </w:tc>
      </w:tr>
      <w:tr w:rsidR="00924E6D" w14:paraId="078679CE" w14:textId="77777777">
        <w:trPr>
          <w:jc w:val="center"/>
        </w:trPr>
        <w:tc>
          <w:tcPr>
            <w:tcW w:w="2160" w:type="dxa"/>
            <w:vAlign w:val="center"/>
          </w:tcPr>
          <w:p w14:paraId="05159A3D" w14:textId="77777777" w:rsidR="00924E6D" w:rsidRDefault="00130F7C">
            <w:r>
              <w:rPr>
                <w:sz w:val="19"/>
              </w:rPr>
              <w:t>Dashboard</w:t>
            </w:r>
          </w:p>
        </w:tc>
        <w:tc>
          <w:tcPr>
            <w:tcW w:w="7632" w:type="dxa"/>
            <w:vAlign w:val="center"/>
          </w:tcPr>
          <w:p w14:paraId="28CACF7B" w14:textId="77777777" w:rsidR="00924E6D" w:rsidRDefault="00130F7C">
            <w:r>
              <w:rPr>
                <w:sz w:val="19"/>
              </w:rPr>
              <w:t>Interactive management dashboard containing KPI cards, charts and slicers.</w:t>
            </w:r>
          </w:p>
        </w:tc>
      </w:tr>
      <w:tr w:rsidR="00924E6D" w14:paraId="57E5208D" w14:textId="77777777">
        <w:trPr>
          <w:jc w:val="center"/>
        </w:trPr>
        <w:tc>
          <w:tcPr>
            <w:tcW w:w="2160" w:type="dxa"/>
            <w:vAlign w:val="center"/>
          </w:tcPr>
          <w:p w14:paraId="4CFB7853" w14:textId="77777777" w:rsidR="00924E6D" w:rsidRDefault="00130F7C">
            <w:r>
              <w:rPr>
                <w:sz w:val="19"/>
              </w:rPr>
              <w:t>Raw_Data</w:t>
            </w:r>
          </w:p>
        </w:tc>
        <w:tc>
          <w:tcPr>
            <w:tcW w:w="7632" w:type="dxa"/>
            <w:vAlign w:val="center"/>
          </w:tcPr>
          <w:p w14:paraId="6643F399" w14:textId="77777777" w:rsidR="00924E6D" w:rsidRDefault="00130F7C">
            <w:r>
              <w:rPr>
                <w:sz w:val="19"/>
              </w:rPr>
              <w:t>Primary 100-row source dataset stored as the SalesData Excel Table.</w:t>
            </w:r>
          </w:p>
        </w:tc>
      </w:tr>
      <w:tr w:rsidR="00924E6D" w14:paraId="1212B4C8" w14:textId="77777777">
        <w:trPr>
          <w:jc w:val="center"/>
        </w:trPr>
        <w:tc>
          <w:tcPr>
            <w:tcW w:w="2160" w:type="dxa"/>
            <w:vAlign w:val="center"/>
          </w:tcPr>
          <w:p w14:paraId="0C1EB79D" w14:textId="77777777" w:rsidR="00924E6D" w:rsidRDefault="00130F7C">
            <w:r>
              <w:rPr>
                <w:sz w:val="19"/>
              </w:rPr>
              <w:t>Sheet3</w:t>
            </w:r>
          </w:p>
        </w:tc>
        <w:tc>
          <w:tcPr>
            <w:tcW w:w="7632" w:type="dxa"/>
            <w:vAlign w:val="center"/>
          </w:tcPr>
          <w:p w14:paraId="1176B537" w14:textId="77777777" w:rsidR="00924E6D" w:rsidRDefault="00130F7C">
            <w:r>
              <w:rPr>
                <w:sz w:val="19"/>
              </w:rPr>
              <w:t>Supporting summary/pivot output used in the workbook.</w:t>
            </w:r>
          </w:p>
        </w:tc>
      </w:tr>
      <w:tr w:rsidR="00924E6D" w14:paraId="44A2D62C" w14:textId="77777777">
        <w:trPr>
          <w:jc w:val="center"/>
        </w:trPr>
        <w:tc>
          <w:tcPr>
            <w:tcW w:w="2160" w:type="dxa"/>
            <w:vAlign w:val="center"/>
          </w:tcPr>
          <w:p w14:paraId="72AE202A" w14:textId="77777777" w:rsidR="00924E6D" w:rsidRDefault="00130F7C">
            <w:r>
              <w:rPr>
                <w:sz w:val="19"/>
              </w:rPr>
              <w:t>Sheet5</w:t>
            </w:r>
          </w:p>
        </w:tc>
        <w:tc>
          <w:tcPr>
            <w:tcW w:w="7632" w:type="dxa"/>
            <w:vAlign w:val="center"/>
          </w:tcPr>
          <w:p w14:paraId="1D14DE5A" w14:textId="77777777" w:rsidR="00924E6D" w:rsidRDefault="00130F7C">
            <w:r>
              <w:rPr>
                <w:sz w:val="19"/>
              </w:rPr>
              <w:t>Supporting copy/analysis sheet containing the dataset.</w:t>
            </w:r>
          </w:p>
        </w:tc>
      </w:tr>
      <w:tr w:rsidR="00924E6D" w14:paraId="7AF1CA75" w14:textId="77777777">
        <w:trPr>
          <w:jc w:val="center"/>
        </w:trPr>
        <w:tc>
          <w:tcPr>
            <w:tcW w:w="2160" w:type="dxa"/>
            <w:vAlign w:val="center"/>
          </w:tcPr>
          <w:p w14:paraId="35FF27A8" w14:textId="77777777" w:rsidR="00924E6D" w:rsidRDefault="00130F7C">
            <w:r>
              <w:rPr>
                <w:sz w:val="19"/>
              </w:rPr>
              <w:t>Backend</w:t>
            </w:r>
          </w:p>
        </w:tc>
        <w:tc>
          <w:tcPr>
            <w:tcW w:w="7632" w:type="dxa"/>
            <w:vAlign w:val="center"/>
          </w:tcPr>
          <w:p w14:paraId="18A1316C" w14:textId="77777777" w:rsidR="00924E6D" w:rsidRDefault="00130F7C">
            <w:r>
              <w:rPr>
                <w:sz w:val="19"/>
              </w:rPr>
              <w:t>Supporting aggregated analysis used for dashboard visualizations.</w:t>
            </w:r>
          </w:p>
        </w:tc>
      </w:tr>
      <w:tr w:rsidR="00924E6D" w14:paraId="029C926B" w14:textId="77777777">
        <w:trPr>
          <w:jc w:val="center"/>
        </w:trPr>
        <w:tc>
          <w:tcPr>
            <w:tcW w:w="2160" w:type="dxa"/>
            <w:vAlign w:val="center"/>
          </w:tcPr>
          <w:p w14:paraId="28F0DC9F" w14:textId="77777777" w:rsidR="00924E6D" w:rsidRDefault="00130F7C">
            <w:r>
              <w:rPr>
                <w:sz w:val="19"/>
              </w:rPr>
              <w:lastRenderedPageBreak/>
              <w:t>Data_Dictionary</w:t>
            </w:r>
          </w:p>
        </w:tc>
        <w:tc>
          <w:tcPr>
            <w:tcW w:w="7632" w:type="dxa"/>
            <w:vAlign w:val="center"/>
          </w:tcPr>
          <w:p w14:paraId="3B4C8BD1" w14:textId="77777777" w:rsidR="00924E6D" w:rsidRDefault="00130F7C">
            <w:r>
              <w:rPr>
                <w:sz w:val="19"/>
              </w:rPr>
              <w:t>Definitions and meanings of all 22 dataset columns.</w:t>
            </w:r>
          </w:p>
        </w:tc>
      </w:tr>
    </w:tbl>
    <w:p w14:paraId="7FF0CD72" w14:textId="77777777" w:rsidR="00106CF4" w:rsidRDefault="00106CF4" w:rsidP="00106CF4"/>
    <w:p w14:paraId="49C0E64D" w14:textId="2AA4662E" w:rsidR="00924E6D" w:rsidRPr="00106CF4" w:rsidRDefault="00130F7C" w:rsidP="00106CF4">
      <w:pPr>
        <w:rPr>
          <w:b/>
          <w:bCs/>
          <w:color w:val="365F91" w:themeColor="accent1" w:themeShade="BF"/>
          <w:sz w:val="32"/>
          <w:szCs w:val="32"/>
        </w:rPr>
      </w:pPr>
      <w:r w:rsidRPr="00106CF4">
        <w:rPr>
          <w:b/>
          <w:bCs/>
          <w:color w:val="365F91" w:themeColor="accent1" w:themeShade="BF"/>
          <w:sz w:val="32"/>
          <w:szCs w:val="32"/>
        </w:rPr>
        <w:t>5. Key Features</w:t>
      </w:r>
    </w:p>
    <w:tbl>
      <w:tblPr>
        <w:tblStyle w:val="TableGrid"/>
        <w:tblW w:w="0" w:type="auto"/>
        <w:jc w:val="center"/>
        <w:tblLook w:val="04A0" w:firstRow="1" w:lastRow="0" w:firstColumn="1" w:lastColumn="0" w:noHBand="0" w:noVBand="1"/>
      </w:tblPr>
      <w:tblGrid>
        <w:gridCol w:w="2592"/>
        <w:gridCol w:w="7200"/>
      </w:tblGrid>
      <w:tr w:rsidR="00924E6D" w14:paraId="7FA4084B" w14:textId="77777777">
        <w:trPr>
          <w:jc w:val="center"/>
        </w:trPr>
        <w:tc>
          <w:tcPr>
            <w:tcW w:w="2592" w:type="dxa"/>
            <w:shd w:val="clear" w:color="auto" w:fill="D9EAF7"/>
            <w:vAlign w:val="center"/>
          </w:tcPr>
          <w:p w14:paraId="084FF689" w14:textId="77777777" w:rsidR="00924E6D" w:rsidRDefault="00130F7C">
            <w:r>
              <w:rPr>
                <w:b/>
                <w:sz w:val="19"/>
              </w:rPr>
              <w:t>Feature</w:t>
            </w:r>
          </w:p>
        </w:tc>
        <w:tc>
          <w:tcPr>
            <w:tcW w:w="7200" w:type="dxa"/>
            <w:shd w:val="clear" w:color="auto" w:fill="D9EAF7"/>
            <w:vAlign w:val="center"/>
          </w:tcPr>
          <w:p w14:paraId="7EB1A215" w14:textId="77777777" w:rsidR="00924E6D" w:rsidRDefault="00130F7C">
            <w:r>
              <w:rPr>
                <w:b/>
                <w:sz w:val="19"/>
              </w:rPr>
              <w:t>Implementation / Purpose</w:t>
            </w:r>
          </w:p>
        </w:tc>
      </w:tr>
      <w:tr w:rsidR="00924E6D" w14:paraId="4180E98B" w14:textId="77777777">
        <w:trPr>
          <w:jc w:val="center"/>
        </w:trPr>
        <w:tc>
          <w:tcPr>
            <w:tcW w:w="2592" w:type="dxa"/>
            <w:vAlign w:val="center"/>
          </w:tcPr>
          <w:p w14:paraId="52DF3170" w14:textId="77777777" w:rsidR="00924E6D" w:rsidRDefault="00130F7C">
            <w:r>
              <w:rPr>
                <w:sz w:val="19"/>
              </w:rPr>
              <w:t>KPI Dashboard</w:t>
            </w:r>
          </w:p>
        </w:tc>
        <w:tc>
          <w:tcPr>
            <w:tcW w:w="7200" w:type="dxa"/>
            <w:vAlign w:val="center"/>
          </w:tcPr>
          <w:p w14:paraId="577869D5" w14:textId="77777777" w:rsidR="00924E6D" w:rsidRDefault="00130F7C">
            <w:r>
              <w:rPr>
                <w:sz w:val="19"/>
              </w:rPr>
              <w:t>Displays Total Revenue, Total Orders, Customers, Quantity Sold, Average Order Value and Average Rating.</w:t>
            </w:r>
          </w:p>
        </w:tc>
      </w:tr>
      <w:tr w:rsidR="00924E6D" w14:paraId="6326BCDE" w14:textId="77777777">
        <w:trPr>
          <w:jc w:val="center"/>
        </w:trPr>
        <w:tc>
          <w:tcPr>
            <w:tcW w:w="2592" w:type="dxa"/>
            <w:vAlign w:val="center"/>
          </w:tcPr>
          <w:p w14:paraId="098C592F" w14:textId="77777777" w:rsidR="00924E6D" w:rsidRDefault="00130F7C">
            <w:r>
              <w:rPr>
                <w:sz w:val="19"/>
              </w:rPr>
              <w:t>Revenue Trend</w:t>
            </w:r>
          </w:p>
        </w:tc>
        <w:tc>
          <w:tcPr>
            <w:tcW w:w="7200" w:type="dxa"/>
            <w:vAlign w:val="center"/>
          </w:tcPr>
          <w:p w14:paraId="684611D3" w14:textId="77777777" w:rsidR="00924E6D" w:rsidRDefault="00130F7C">
            <w:r>
              <w:rPr>
                <w:sz w:val="19"/>
              </w:rPr>
              <w:t>Monthly revenue is visualized to show changes in performance across January–August 2026.</w:t>
            </w:r>
          </w:p>
        </w:tc>
      </w:tr>
      <w:tr w:rsidR="00924E6D" w14:paraId="4B14A653" w14:textId="77777777">
        <w:trPr>
          <w:jc w:val="center"/>
        </w:trPr>
        <w:tc>
          <w:tcPr>
            <w:tcW w:w="2592" w:type="dxa"/>
            <w:vAlign w:val="center"/>
          </w:tcPr>
          <w:p w14:paraId="60287C18" w14:textId="77777777" w:rsidR="00924E6D" w:rsidRDefault="00130F7C">
            <w:r>
              <w:rPr>
                <w:sz w:val="19"/>
              </w:rPr>
              <w:t>Category Analysis</w:t>
            </w:r>
          </w:p>
        </w:tc>
        <w:tc>
          <w:tcPr>
            <w:tcW w:w="7200" w:type="dxa"/>
            <w:vAlign w:val="center"/>
          </w:tcPr>
          <w:p w14:paraId="0C2D90B2" w14:textId="77777777" w:rsidR="00924E6D" w:rsidRDefault="00130F7C">
            <w:r>
              <w:rPr>
                <w:sz w:val="19"/>
              </w:rPr>
              <w:t>Revenue is compared across six product categories.</w:t>
            </w:r>
          </w:p>
        </w:tc>
      </w:tr>
      <w:tr w:rsidR="00924E6D" w14:paraId="24CFC1E5" w14:textId="77777777">
        <w:trPr>
          <w:jc w:val="center"/>
        </w:trPr>
        <w:tc>
          <w:tcPr>
            <w:tcW w:w="2592" w:type="dxa"/>
            <w:vAlign w:val="center"/>
          </w:tcPr>
          <w:p w14:paraId="723D97B0" w14:textId="77777777" w:rsidR="00924E6D" w:rsidRDefault="00130F7C">
            <w:r>
              <w:rPr>
                <w:sz w:val="19"/>
              </w:rPr>
              <w:t>Product Analysis</w:t>
            </w:r>
          </w:p>
        </w:tc>
        <w:tc>
          <w:tcPr>
            <w:tcW w:w="7200" w:type="dxa"/>
            <w:vAlign w:val="center"/>
          </w:tcPr>
          <w:p w14:paraId="3FF13D77" w14:textId="77777777" w:rsidR="00924E6D" w:rsidRDefault="00130F7C">
            <w:r>
              <w:rPr>
                <w:sz w:val="19"/>
              </w:rPr>
              <w:t>Top products are ranked by net revenue.</w:t>
            </w:r>
          </w:p>
        </w:tc>
      </w:tr>
      <w:tr w:rsidR="00924E6D" w14:paraId="0DA3C7F0" w14:textId="77777777">
        <w:trPr>
          <w:jc w:val="center"/>
        </w:trPr>
        <w:tc>
          <w:tcPr>
            <w:tcW w:w="2592" w:type="dxa"/>
            <w:vAlign w:val="center"/>
          </w:tcPr>
          <w:p w14:paraId="514E227E" w14:textId="77777777" w:rsidR="00924E6D" w:rsidRDefault="00130F7C">
            <w:r>
              <w:rPr>
                <w:sz w:val="19"/>
              </w:rPr>
              <w:t>Regional Analysis</w:t>
            </w:r>
          </w:p>
        </w:tc>
        <w:tc>
          <w:tcPr>
            <w:tcW w:w="7200" w:type="dxa"/>
            <w:vAlign w:val="center"/>
          </w:tcPr>
          <w:p w14:paraId="3D8E0D5F" w14:textId="77777777" w:rsidR="00924E6D" w:rsidRDefault="00130F7C">
            <w:r>
              <w:rPr>
                <w:sz w:val="19"/>
              </w:rPr>
              <w:t>Revenue is compared across East, North, South and West regions.</w:t>
            </w:r>
          </w:p>
        </w:tc>
      </w:tr>
      <w:tr w:rsidR="00924E6D" w14:paraId="6D099448" w14:textId="77777777">
        <w:trPr>
          <w:jc w:val="center"/>
        </w:trPr>
        <w:tc>
          <w:tcPr>
            <w:tcW w:w="2592" w:type="dxa"/>
            <w:vAlign w:val="center"/>
          </w:tcPr>
          <w:p w14:paraId="5F39EE2B" w14:textId="77777777" w:rsidR="00924E6D" w:rsidRDefault="00130F7C">
            <w:r>
              <w:rPr>
                <w:sz w:val="19"/>
              </w:rPr>
              <w:t>Customer Segment Analysis</w:t>
            </w:r>
          </w:p>
        </w:tc>
        <w:tc>
          <w:tcPr>
            <w:tcW w:w="7200" w:type="dxa"/>
            <w:vAlign w:val="center"/>
          </w:tcPr>
          <w:p w14:paraId="4C72D95D" w14:textId="77777777" w:rsidR="00924E6D" w:rsidRDefault="00130F7C">
            <w:r>
              <w:rPr>
                <w:sz w:val="19"/>
              </w:rPr>
              <w:t>Revenue is analyzed for New, Regular and Loyal customers.</w:t>
            </w:r>
          </w:p>
        </w:tc>
      </w:tr>
      <w:tr w:rsidR="00924E6D" w14:paraId="720718BE" w14:textId="77777777">
        <w:trPr>
          <w:jc w:val="center"/>
        </w:trPr>
        <w:tc>
          <w:tcPr>
            <w:tcW w:w="2592" w:type="dxa"/>
            <w:vAlign w:val="center"/>
          </w:tcPr>
          <w:p w14:paraId="238A83A5" w14:textId="77777777" w:rsidR="00924E6D" w:rsidRDefault="00130F7C">
            <w:r>
              <w:rPr>
                <w:sz w:val="19"/>
              </w:rPr>
              <w:t>Payment Analysis</w:t>
            </w:r>
          </w:p>
        </w:tc>
        <w:tc>
          <w:tcPr>
            <w:tcW w:w="7200" w:type="dxa"/>
            <w:vAlign w:val="center"/>
          </w:tcPr>
          <w:p w14:paraId="13E92397" w14:textId="77777777" w:rsidR="00924E6D" w:rsidRDefault="00130F7C">
            <w:r>
              <w:rPr>
                <w:sz w:val="19"/>
              </w:rPr>
              <w:t>Payment method distribution is visualized across five payment methods.</w:t>
            </w:r>
          </w:p>
        </w:tc>
      </w:tr>
      <w:tr w:rsidR="00924E6D" w14:paraId="3298D06D" w14:textId="77777777">
        <w:trPr>
          <w:jc w:val="center"/>
        </w:trPr>
        <w:tc>
          <w:tcPr>
            <w:tcW w:w="2592" w:type="dxa"/>
            <w:vAlign w:val="center"/>
          </w:tcPr>
          <w:p w14:paraId="154D1668" w14:textId="77777777" w:rsidR="00924E6D" w:rsidRDefault="00130F7C">
            <w:r>
              <w:rPr>
                <w:sz w:val="19"/>
              </w:rPr>
              <w:t>Interactive Filtering</w:t>
            </w:r>
          </w:p>
        </w:tc>
        <w:tc>
          <w:tcPr>
            <w:tcW w:w="7200" w:type="dxa"/>
            <w:vAlign w:val="center"/>
          </w:tcPr>
          <w:p w14:paraId="49613E1E" w14:textId="77777777" w:rsidR="00924E6D" w:rsidRDefault="00130F7C">
            <w:r>
              <w:rPr>
                <w:sz w:val="19"/>
              </w:rPr>
              <w:t>Slicers are available for Category, City, Customer Segment, Order Status, Payment Method and Region.</w:t>
            </w:r>
          </w:p>
        </w:tc>
      </w:tr>
      <w:tr w:rsidR="00924E6D" w14:paraId="3D046690" w14:textId="77777777">
        <w:trPr>
          <w:jc w:val="center"/>
        </w:trPr>
        <w:tc>
          <w:tcPr>
            <w:tcW w:w="2592" w:type="dxa"/>
            <w:vAlign w:val="center"/>
          </w:tcPr>
          <w:p w14:paraId="2B80C309" w14:textId="77777777" w:rsidR="00924E6D" w:rsidRDefault="00130F7C">
            <w:r>
              <w:rPr>
                <w:sz w:val="19"/>
              </w:rPr>
              <w:t>Data Documentation</w:t>
            </w:r>
          </w:p>
        </w:tc>
        <w:tc>
          <w:tcPr>
            <w:tcW w:w="7200" w:type="dxa"/>
            <w:vAlign w:val="center"/>
          </w:tcPr>
          <w:p w14:paraId="05C6F728" w14:textId="77777777" w:rsidR="00924E6D" w:rsidRDefault="00130F7C">
            <w:r>
              <w:rPr>
                <w:sz w:val="19"/>
              </w:rPr>
              <w:t>The Data_Dictionary sheet explains every source and calculated field.</w:t>
            </w:r>
          </w:p>
        </w:tc>
      </w:tr>
    </w:tbl>
    <w:p w14:paraId="6CDF8285" w14:textId="77777777" w:rsidR="00924E6D" w:rsidRDefault="00130F7C">
      <w:pPr>
        <w:pStyle w:val="Heading1"/>
      </w:pPr>
      <w:r>
        <w:t>6. Formula &amp; Calculation Logic</w:t>
      </w:r>
    </w:p>
    <w:tbl>
      <w:tblPr>
        <w:tblStyle w:val="TableGrid"/>
        <w:tblW w:w="0" w:type="auto"/>
        <w:jc w:val="center"/>
        <w:tblLook w:val="04A0" w:firstRow="1" w:lastRow="0" w:firstColumn="1" w:lastColumn="0" w:noHBand="0" w:noVBand="1"/>
      </w:tblPr>
      <w:tblGrid>
        <w:gridCol w:w="2880"/>
        <w:gridCol w:w="6912"/>
      </w:tblGrid>
      <w:tr w:rsidR="00924E6D" w14:paraId="5007A178" w14:textId="77777777">
        <w:trPr>
          <w:jc w:val="center"/>
        </w:trPr>
        <w:tc>
          <w:tcPr>
            <w:tcW w:w="2880" w:type="dxa"/>
            <w:shd w:val="clear" w:color="auto" w:fill="D9EAF7"/>
            <w:vAlign w:val="center"/>
          </w:tcPr>
          <w:p w14:paraId="559F0AD9" w14:textId="77777777" w:rsidR="00924E6D" w:rsidRDefault="00130F7C">
            <w:r>
              <w:rPr>
                <w:b/>
                <w:sz w:val="19"/>
              </w:rPr>
              <w:t>KPI / Measure</w:t>
            </w:r>
          </w:p>
        </w:tc>
        <w:tc>
          <w:tcPr>
            <w:tcW w:w="6912" w:type="dxa"/>
            <w:shd w:val="clear" w:color="auto" w:fill="D9EAF7"/>
            <w:vAlign w:val="center"/>
          </w:tcPr>
          <w:p w14:paraId="516FFB47" w14:textId="77777777" w:rsidR="00924E6D" w:rsidRDefault="00130F7C">
            <w:r>
              <w:rPr>
                <w:b/>
                <w:sz w:val="19"/>
              </w:rPr>
              <w:t>Formula Logic Used</w:t>
            </w:r>
          </w:p>
        </w:tc>
      </w:tr>
      <w:tr w:rsidR="00924E6D" w14:paraId="5B4D7C8D" w14:textId="77777777">
        <w:trPr>
          <w:jc w:val="center"/>
        </w:trPr>
        <w:tc>
          <w:tcPr>
            <w:tcW w:w="2880" w:type="dxa"/>
            <w:vAlign w:val="center"/>
          </w:tcPr>
          <w:p w14:paraId="4FCA47CB" w14:textId="77777777" w:rsidR="00924E6D" w:rsidRDefault="00130F7C">
            <w:r>
              <w:rPr>
                <w:sz w:val="19"/>
              </w:rPr>
              <w:t>Total Revenue</w:t>
            </w:r>
          </w:p>
        </w:tc>
        <w:tc>
          <w:tcPr>
            <w:tcW w:w="6912" w:type="dxa"/>
            <w:vAlign w:val="center"/>
          </w:tcPr>
          <w:p w14:paraId="1E31105D" w14:textId="77777777" w:rsidR="00924E6D" w:rsidRDefault="00130F7C">
            <w:r>
              <w:rPr>
                <w:sz w:val="19"/>
              </w:rPr>
              <w:t>=SUM(SalesData[Net Revenue])</w:t>
            </w:r>
          </w:p>
        </w:tc>
      </w:tr>
      <w:tr w:rsidR="00924E6D" w14:paraId="5DECAD0D" w14:textId="77777777">
        <w:trPr>
          <w:jc w:val="center"/>
        </w:trPr>
        <w:tc>
          <w:tcPr>
            <w:tcW w:w="2880" w:type="dxa"/>
            <w:vAlign w:val="center"/>
          </w:tcPr>
          <w:p w14:paraId="46B012FA" w14:textId="77777777" w:rsidR="00924E6D" w:rsidRDefault="00130F7C">
            <w:r>
              <w:rPr>
                <w:sz w:val="19"/>
              </w:rPr>
              <w:t>Total Orders</w:t>
            </w:r>
          </w:p>
        </w:tc>
        <w:tc>
          <w:tcPr>
            <w:tcW w:w="6912" w:type="dxa"/>
            <w:vAlign w:val="center"/>
          </w:tcPr>
          <w:p w14:paraId="6BD4CDEB" w14:textId="77777777" w:rsidR="00924E6D" w:rsidRDefault="00130F7C">
            <w:r>
              <w:rPr>
                <w:sz w:val="19"/>
              </w:rPr>
              <w:t>=COUNTA(SalesData[Order ID])</w:t>
            </w:r>
          </w:p>
        </w:tc>
      </w:tr>
      <w:tr w:rsidR="00924E6D" w14:paraId="67E5CCF0" w14:textId="77777777">
        <w:trPr>
          <w:jc w:val="center"/>
        </w:trPr>
        <w:tc>
          <w:tcPr>
            <w:tcW w:w="2880" w:type="dxa"/>
            <w:vAlign w:val="center"/>
          </w:tcPr>
          <w:p w14:paraId="5BB7AF27" w14:textId="77777777" w:rsidR="00924E6D" w:rsidRDefault="00130F7C">
            <w:r>
              <w:rPr>
                <w:sz w:val="19"/>
              </w:rPr>
              <w:t>Unique Customers</w:t>
            </w:r>
          </w:p>
        </w:tc>
        <w:tc>
          <w:tcPr>
            <w:tcW w:w="6912" w:type="dxa"/>
            <w:vAlign w:val="center"/>
          </w:tcPr>
          <w:p w14:paraId="30C7466F" w14:textId="77777777" w:rsidR="00924E6D" w:rsidRDefault="00130F7C">
            <w:r>
              <w:rPr>
                <w:sz w:val="19"/>
              </w:rPr>
              <w:t>=SUMPRODUCT((SalesData[Customer ID]&lt;&gt;"")/COUNTIF(SalesData[Customer ID],SalesData[Customer ID]&amp;""))</w:t>
            </w:r>
          </w:p>
        </w:tc>
      </w:tr>
      <w:tr w:rsidR="00924E6D" w14:paraId="6EF76F6A" w14:textId="77777777">
        <w:trPr>
          <w:jc w:val="center"/>
        </w:trPr>
        <w:tc>
          <w:tcPr>
            <w:tcW w:w="2880" w:type="dxa"/>
            <w:vAlign w:val="center"/>
          </w:tcPr>
          <w:p w14:paraId="75F4115D" w14:textId="77777777" w:rsidR="00924E6D" w:rsidRDefault="00130F7C">
            <w:r>
              <w:rPr>
                <w:sz w:val="19"/>
              </w:rPr>
              <w:t>Quantity Sold</w:t>
            </w:r>
          </w:p>
        </w:tc>
        <w:tc>
          <w:tcPr>
            <w:tcW w:w="6912" w:type="dxa"/>
            <w:vAlign w:val="center"/>
          </w:tcPr>
          <w:p w14:paraId="2F4B187E" w14:textId="77777777" w:rsidR="00924E6D" w:rsidRDefault="00130F7C">
            <w:r>
              <w:rPr>
                <w:sz w:val="19"/>
              </w:rPr>
              <w:t>=SUM(SalesData[Quantity])</w:t>
            </w:r>
          </w:p>
        </w:tc>
      </w:tr>
      <w:tr w:rsidR="00924E6D" w14:paraId="41105A0E" w14:textId="77777777">
        <w:trPr>
          <w:jc w:val="center"/>
        </w:trPr>
        <w:tc>
          <w:tcPr>
            <w:tcW w:w="2880" w:type="dxa"/>
            <w:vAlign w:val="center"/>
          </w:tcPr>
          <w:p w14:paraId="257A26F4" w14:textId="77777777" w:rsidR="00924E6D" w:rsidRDefault="00130F7C">
            <w:r>
              <w:rPr>
                <w:sz w:val="19"/>
              </w:rPr>
              <w:t>Average Order Value</w:t>
            </w:r>
          </w:p>
        </w:tc>
        <w:tc>
          <w:tcPr>
            <w:tcW w:w="6912" w:type="dxa"/>
            <w:vAlign w:val="center"/>
          </w:tcPr>
          <w:p w14:paraId="5A35126A" w14:textId="77777777" w:rsidR="00924E6D" w:rsidRDefault="00130F7C">
            <w:r>
              <w:rPr>
                <w:sz w:val="19"/>
              </w:rPr>
              <w:t>=SUM(SalesData[Net Revenue])/COUNTA(SalesData[Order ID])</w:t>
            </w:r>
          </w:p>
        </w:tc>
      </w:tr>
      <w:tr w:rsidR="00924E6D" w14:paraId="5D3588AA" w14:textId="77777777">
        <w:trPr>
          <w:jc w:val="center"/>
        </w:trPr>
        <w:tc>
          <w:tcPr>
            <w:tcW w:w="2880" w:type="dxa"/>
            <w:vAlign w:val="center"/>
          </w:tcPr>
          <w:p w14:paraId="2B5B93FE" w14:textId="77777777" w:rsidR="00924E6D" w:rsidRDefault="00130F7C">
            <w:r>
              <w:rPr>
                <w:sz w:val="19"/>
              </w:rPr>
              <w:t>Average Rating</w:t>
            </w:r>
          </w:p>
        </w:tc>
        <w:tc>
          <w:tcPr>
            <w:tcW w:w="6912" w:type="dxa"/>
            <w:vAlign w:val="center"/>
          </w:tcPr>
          <w:p w14:paraId="734946FF" w14:textId="77777777" w:rsidR="00924E6D" w:rsidRDefault="00130F7C">
            <w:r>
              <w:rPr>
                <w:sz w:val="19"/>
              </w:rPr>
              <w:t>=AVERAGE(SalesData[Rating])</w:t>
            </w:r>
          </w:p>
        </w:tc>
      </w:tr>
    </w:tbl>
    <w:p w14:paraId="69C8CE7A" w14:textId="77777777" w:rsidR="00924E6D" w:rsidRDefault="00130F7C">
      <w:r>
        <w:t>The workbook also contains calculated source columns for Gross Sales, Discount Amount and Net Revenue. According to the Data Dictionary, Gross Sales is Quantity × Unit Price, Discount Amount is Gross Sales × Discount, and Net Revenue is Gross Sales − Discount Amount + Shipping Cost.</w:t>
      </w:r>
    </w:p>
    <w:p w14:paraId="57A60DAA" w14:textId="77777777" w:rsidR="00924E6D" w:rsidRDefault="00130F7C">
      <w:pPr>
        <w:pStyle w:val="Heading1"/>
      </w:pPr>
      <w:r>
        <w:t>7. Key Analytical Results</w:t>
      </w:r>
    </w:p>
    <w:tbl>
      <w:tblPr>
        <w:tblStyle w:val="TableGrid"/>
        <w:tblW w:w="0" w:type="auto"/>
        <w:jc w:val="center"/>
        <w:tblLook w:val="04A0" w:firstRow="1" w:lastRow="0" w:firstColumn="1" w:lastColumn="0" w:noHBand="0" w:noVBand="1"/>
      </w:tblPr>
      <w:tblGrid>
        <w:gridCol w:w="3888"/>
        <w:gridCol w:w="5904"/>
      </w:tblGrid>
      <w:tr w:rsidR="00924E6D" w14:paraId="5EA40698" w14:textId="77777777">
        <w:trPr>
          <w:jc w:val="center"/>
        </w:trPr>
        <w:tc>
          <w:tcPr>
            <w:tcW w:w="3888" w:type="dxa"/>
            <w:shd w:val="clear" w:color="auto" w:fill="D9EAF7"/>
            <w:vAlign w:val="center"/>
          </w:tcPr>
          <w:p w14:paraId="18670974" w14:textId="77777777" w:rsidR="00924E6D" w:rsidRDefault="00130F7C">
            <w:r>
              <w:rPr>
                <w:b/>
                <w:sz w:val="19"/>
              </w:rPr>
              <w:t>Metric</w:t>
            </w:r>
          </w:p>
        </w:tc>
        <w:tc>
          <w:tcPr>
            <w:tcW w:w="5904" w:type="dxa"/>
            <w:shd w:val="clear" w:color="auto" w:fill="D9EAF7"/>
            <w:vAlign w:val="center"/>
          </w:tcPr>
          <w:p w14:paraId="43E260B0" w14:textId="77777777" w:rsidR="00924E6D" w:rsidRDefault="00130F7C">
            <w:r>
              <w:rPr>
                <w:b/>
                <w:sz w:val="19"/>
              </w:rPr>
              <w:t>Result</w:t>
            </w:r>
          </w:p>
        </w:tc>
      </w:tr>
      <w:tr w:rsidR="00924E6D" w14:paraId="2A3A0095" w14:textId="77777777">
        <w:trPr>
          <w:jc w:val="center"/>
        </w:trPr>
        <w:tc>
          <w:tcPr>
            <w:tcW w:w="3888" w:type="dxa"/>
            <w:vAlign w:val="center"/>
          </w:tcPr>
          <w:p w14:paraId="559DDA12" w14:textId="77777777" w:rsidR="00924E6D" w:rsidRDefault="00130F7C">
            <w:r>
              <w:rPr>
                <w:sz w:val="19"/>
              </w:rPr>
              <w:t>Total Net Revenue</w:t>
            </w:r>
          </w:p>
        </w:tc>
        <w:tc>
          <w:tcPr>
            <w:tcW w:w="5904" w:type="dxa"/>
            <w:vAlign w:val="center"/>
          </w:tcPr>
          <w:p w14:paraId="23C3D11D" w14:textId="77777777" w:rsidR="00924E6D" w:rsidRDefault="00130F7C">
            <w:r>
              <w:rPr>
                <w:sz w:val="19"/>
              </w:rPr>
              <w:t>₹393,143.60</w:t>
            </w:r>
          </w:p>
        </w:tc>
      </w:tr>
      <w:tr w:rsidR="00924E6D" w14:paraId="226E1524" w14:textId="77777777">
        <w:trPr>
          <w:jc w:val="center"/>
        </w:trPr>
        <w:tc>
          <w:tcPr>
            <w:tcW w:w="3888" w:type="dxa"/>
            <w:vAlign w:val="center"/>
          </w:tcPr>
          <w:p w14:paraId="0E350CB4" w14:textId="77777777" w:rsidR="00924E6D" w:rsidRDefault="00130F7C">
            <w:r>
              <w:rPr>
                <w:sz w:val="19"/>
              </w:rPr>
              <w:t>Total Orders</w:t>
            </w:r>
          </w:p>
        </w:tc>
        <w:tc>
          <w:tcPr>
            <w:tcW w:w="5904" w:type="dxa"/>
            <w:vAlign w:val="center"/>
          </w:tcPr>
          <w:p w14:paraId="24350E30" w14:textId="77777777" w:rsidR="00924E6D" w:rsidRDefault="00130F7C">
            <w:r>
              <w:rPr>
                <w:sz w:val="19"/>
              </w:rPr>
              <w:t>100</w:t>
            </w:r>
          </w:p>
        </w:tc>
      </w:tr>
      <w:tr w:rsidR="00924E6D" w14:paraId="378D9937" w14:textId="77777777">
        <w:trPr>
          <w:jc w:val="center"/>
        </w:trPr>
        <w:tc>
          <w:tcPr>
            <w:tcW w:w="3888" w:type="dxa"/>
            <w:vAlign w:val="center"/>
          </w:tcPr>
          <w:p w14:paraId="742DC76A" w14:textId="77777777" w:rsidR="00924E6D" w:rsidRDefault="00130F7C">
            <w:r>
              <w:rPr>
                <w:sz w:val="19"/>
              </w:rPr>
              <w:t>Unique Customers</w:t>
            </w:r>
          </w:p>
        </w:tc>
        <w:tc>
          <w:tcPr>
            <w:tcW w:w="5904" w:type="dxa"/>
            <w:vAlign w:val="center"/>
          </w:tcPr>
          <w:p w14:paraId="1B481656" w14:textId="77777777" w:rsidR="00924E6D" w:rsidRDefault="00130F7C">
            <w:r>
              <w:rPr>
                <w:sz w:val="19"/>
              </w:rPr>
              <w:t>20</w:t>
            </w:r>
          </w:p>
        </w:tc>
      </w:tr>
      <w:tr w:rsidR="00924E6D" w14:paraId="01ABAF5D" w14:textId="77777777">
        <w:trPr>
          <w:jc w:val="center"/>
        </w:trPr>
        <w:tc>
          <w:tcPr>
            <w:tcW w:w="3888" w:type="dxa"/>
            <w:vAlign w:val="center"/>
          </w:tcPr>
          <w:p w14:paraId="4E3BA0C1" w14:textId="77777777" w:rsidR="00924E6D" w:rsidRDefault="00130F7C">
            <w:r>
              <w:rPr>
                <w:sz w:val="19"/>
              </w:rPr>
              <w:t>Quantity Sold</w:t>
            </w:r>
          </w:p>
        </w:tc>
        <w:tc>
          <w:tcPr>
            <w:tcW w:w="5904" w:type="dxa"/>
            <w:vAlign w:val="center"/>
          </w:tcPr>
          <w:p w14:paraId="6092FAC8" w14:textId="77777777" w:rsidR="00924E6D" w:rsidRDefault="00130F7C">
            <w:r>
              <w:rPr>
                <w:sz w:val="19"/>
              </w:rPr>
              <w:t>257</w:t>
            </w:r>
          </w:p>
        </w:tc>
      </w:tr>
      <w:tr w:rsidR="00924E6D" w14:paraId="5DF12E7C" w14:textId="77777777">
        <w:trPr>
          <w:jc w:val="center"/>
        </w:trPr>
        <w:tc>
          <w:tcPr>
            <w:tcW w:w="3888" w:type="dxa"/>
            <w:vAlign w:val="center"/>
          </w:tcPr>
          <w:p w14:paraId="32733B0F" w14:textId="77777777" w:rsidR="00924E6D" w:rsidRDefault="00130F7C">
            <w:r>
              <w:rPr>
                <w:sz w:val="19"/>
              </w:rPr>
              <w:t>Average Order Value</w:t>
            </w:r>
          </w:p>
        </w:tc>
        <w:tc>
          <w:tcPr>
            <w:tcW w:w="5904" w:type="dxa"/>
            <w:vAlign w:val="center"/>
          </w:tcPr>
          <w:p w14:paraId="09AD71BE" w14:textId="77777777" w:rsidR="00924E6D" w:rsidRDefault="00130F7C">
            <w:r>
              <w:rPr>
                <w:sz w:val="19"/>
              </w:rPr>
              <w:t>₹3,931.44</w:t>
            </w:r>
          </w:p>
        </w:tc>
      </w:tr>
      <w:tr w:rsidR="00924E6D" w14:paraId="207D4D4C" w14:textId="77777777">
        <w:trPr>
          <w:jc w:val="center"/>
        </w:trPr>
        <w:tc>
          <w:tcPr>
            <w:tcW w:w="3888" w:type="dxa"/>
            <w:vAlign w:val="center"/>
          </w:tcPr>
          <w:p w14:paraId="08912830" w14:textId="77777777" w:rsidR="00924E6D" w:rsidRDefault="00130F7C">
            <w:r>
              <w:rPr>
                <w:sz w:val="19"/>
              </w:rPr>
              <w:t>Average Rating</w:t>
            </w:r>
          </w:p>
        </w:tc>
        <w:tc>
          <w:tcPr>
            <w:tcW w:w="5904" w:type="dxa"/>
            <w:vAlign w:val="center"/>
          </w:tcPr>
          <w:p w14:paraId="43BF6472" w14:textId="77777777" w:rsidR="00924E6D" w:rsidRDefault="00130F7C">
            <w:r>
              <w:rPr>
                <w:sz w:val="19"/>
              </w:rPr>
              <w:t>3.98 / 5</w:t>
            </w:r>
          </w:p>
        </w:tc>
      </w:tr>
      <w:tr w:rsidR="00924E6D" w14:paraId="09AF4F0C" w14:textId="77777777">
        <w:trPr>
          <w:jc w:val="center"/>
        </w:trPr>
        <w:tc>
          <w:tcPr>
            <w:tcW w:w="3888" w:type="dxa"/>
            <w:vAlign w:val="center"/>
          </w:tcPr>
          <w:p w14:paraId="020B14F6" w14:textId="77777777" w:rsidR="00924E6D" w:rsidRDefault="00130F7C">
            <w:r>
              <w:rPr>
                <w:sz w:val="19"/>
              </w:rPr>
              <w:t>Highest Revenue Category</w:t>
            </w:r>
          </w:p>
        </w:tc>
        <w:tc>
          <w:tcPr>
            <w:tcW w:w="5904" w:type="dxa"/>
            <w:vAlign w:val="center"/>
          </w:tcPr>
          <w:p w14:paraId="7E2FC541" w14:textId="77777777" w:rsidR="00924E6D" w:rsidRDefault="00130F7C">
            <w:r>
              <w:rPr>
                <w:sz w:val="19"/>
              </w:rPr>
              <w:t>Electronics — ₹140,692.10</w:t>
            </w:r>
          </w:p>
        </w:tc>
      </w:tr>
      <w:tr w:rsidR="00924E6D" w14:paraId="750C649D" w14:textId="77777777">
        <w:trPr>
          <w:jc w:val="center"/>
        </w:trPr>
        <w:tc>
          <w:tcPr>
            <w:tcW w:w="3888" w:type="dxa"/>
            <w:vAlign w:val="center"/>
          </w:tcPr>
          <w:p w14:paraId="2578304A" w14:textId="77777777" w:rsidR="00924E6D" w:rsidRDefault="00130F7C">
            <w:r>
              <w:rPr>
                <w:sz w:val="19"/>
              </w:rPr>
              <w:t>Highest Revenue Region</w:t>
            </w:r>
          </w:p>
        </w:tc>
        <w:tc>
          <w:tcPr>
            <w:tcW w:w="5904" w:type="dxa"/>
            <w:vAlign w:val="center"/>
          </w:tcPr>
          <w:p w14:paraId="0EE151D0" w14:textId="77777777" w:rsidR="00924E6D" w:rsidRDefault="00130F7C">
            <w:r>
              <w:rPr>
                <w:sz w:val="19"/>
              </w:rPr>
              <w:t>West — ₹138,824.45</w:t>
            </w:r>
          </w:p>
        </w:tc>
      </w:tr>
      <w:tr w:rsidR="00924E6D" w14:paraId="18DD0A1F" w14:textId="77777777">
        <w:trPr>
          <w:jc w:val="center"/>
        </w:trPr>
        <w:tc>
          <w:tcPr>
            <w:tcW w:w="3888" w:type="dxa"/>
            <w:vAlign w:val="center"/>
          </w:tcPr>
          <w:p w14:paraId="777CC2E2" w14:textId="77777777" w:rsidR="00924E6D" w:rsidRDefault="00130F7C">
            <w:r>
              <w:rPr>
                <w:sz w:val="19"/>
              </w:rPr>
              <w:t>Highest Revenue Customer Segment</w:t>
            </w:r>
          </w:p>
        </w:tc>
        <w:tc>
          <w:tcPr>
            <w:tcW w:w="5904" w:type="dxa"/>
            <w:vAlign w:val="center"/>
          </w:tcPr>
          <w:p w14:paraId="084D4F04" w14:textId="77777777" w:rsidR="00924E6D" w:rsidRDefault="00130F7C">
            <w:r>
              <w:rPr>
                <w:sz w:val="19"/>
              </w:rPr>
              <w:t>Loyal Customer — ₹141,179.75</w:t>
            </w:r>
          </w:p>
        </w:tc>
      </w:tr>
      <w:tr w:rsidR="00924E6D" w14:paraId="5424C6E6" w14:textId="77777777">
        <w:trPr>
          <w:jc w:val="center"/>
        </w:trPr>
        <w:tc>
          <w:tcPr>
            <w:tcW w:w="3888" w:type="dxa"/>
            <w:vAlign w:val="center"/>
          </w:tcPr>
          <w:p w14:paraId="72DA0D8B" w14:textId="77777777" w:rsidR="00924E6D" w:rsidRDefault="00130F7C">
            <w:r>
              <w:rPr>
                <w:sz w:val="19"/>
              </w:rPr>
              <w:t>Highest Revenue Product</w:t>
            </w:r>
          </w:p>
        </w:tc>
        <w:tc>
          <w:tcPr>
            <w:tcW w:w="5904" w:type="dxa"/>
            <w:vAlign w:val="center"/>
          </w:tcPr>
          <w:p w14:paraId="324675DF" w14:textId="77777777" w:rsidR="00924E6D" w:rsidRDefault="00130F7C">
            <w:r>
              <w:rPr>
                <w:sz w:val="19"/>
              </w:rPr>
              <w:t>Smart Watch — ₹72,413.25</w:t>
            </w:r>
          </w:p>
        </w:tc>
      </w:tr>
      <w:tr w:rsidR="00924E6D" w14:paraId="2E51CBB3" w14:textId="77777777">
        <w:trPr>
          <w:jc w:val="center"/>
        </w:trPr>
        <w:tc>
          <w:tcPr>
            <w:tcW w:w="3888" w:type="dxa"/>
            <w:vAlign w:val="center"/>
          </w:tcPr>
          <w:p w14:paraId="21EF4C0F" w14:textId="77777777" w:rsidR="00924E6D" w:rsidRDefault="00130F7C">
            <w:r>
              <w:rPr>
                <w:sz w:val="19"/>
              </w:rPr>
              <w:t>Highest Revenue Month</w:t>
            </w:r>
          </w:p>
        </w:tc>
        <w:tc>
          <w:tcPr>
            <w:tcW w:w="5904" w:type="dxa"/>
            <w:vAlign w:val="center"/>
          </w:tcPr>
          <w:p w14:paraId="7445A181" w14:textId="77777777" w:rsidR="00924E6D" w:rsidRDefault="00130F7C">
            <w:r>
              <w:rPr>
                <w:sz w:val="19"/>
              </w:rPr>
              <w:t>July — ₹68,669.85</w:t>
            </w:r>
          </w:p>
        </w:tc>
      </w:tr>
    </w:tbl>
    <w:p w14:paraId="130052FE" w14:textId="77777777" w:rsidR="00924E6D" w:rsidRDefault="00130F7C">
      <w:r>
        <w:t>These results are calculated from the 100 records in Raw_Data and the supporting dashboard/backend summaries. They provide a concise view of the strongest categories, products, regions, customer segments and months in the dataset.</w:t>
      </w:r>
    </w:p>
    <w:p w14:paraId="0E7CA043" w14:textId="77777777" w:rsidR="00924E6D" w:rsidRDefault="00130F7C">
      <w:r>
        <w:br w:type="page"/>
      </w:r>
    </w:p>
    <w:p w14:paraId="5E1CD07A" w14:textId="77777777" w:rsidR="00924E6D" w:rsidRDefault="00130F7C">
      <w:pPr>
        <w:pStyle w:val="Heading1"/>
      </w:pPr>
      <w:r>
        <w:lastRenderedPageBreak/>
        <w:t>8. Dashboard Screenshot</w:t>
      </w:r>
    </w:p>
    <w:p w14:paraId="1276C39F" w14:textId="77777777" w:rsidR="00924E6D" w:rsidRDefault="00130F7C">
      <w:r>
        <w:t>The dashboard combines KPI cards, trend analysis and category/product/region/customer/payment visualizations. The workbook also contains Excel slicer objects for interactive filtering.</w:t>
      </w:r>
    </w:p>
    <w:p w14:paraId="713B626E" w14:textId="12EF2B86" w:rsidR="00924E6D" w:rsidRDefault="00571CD8">
      <w:pPr>
        <w:jc w:val="center"/>
      </w:pPr>
      <w:r w:rsidRPr="00571CD8">
        <w:drawing>
          <wp:inline distT="0" distB="0" distL="0" distR="0" wp14:anchorId="7C656847" wp14:editId="0651A6C9">
            <wp:extent cx="6492240" cy="3019425"/>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92240" cy="3019425"/>
                    </a:xfrm>
                    <a:prstGeom prst="rect">
                      <a:avLst/>
                    </a:prstGeom>
                  </pic:spPr>
                </pic:pic>
              </a:graphicData>
            </a:graphic>
          </wp:inline>
        </w:drawing>
      </w:r>
    </w:p>
    <w:p w14:paraId="0E3C1498" w14:textId="768AE8E6" w:rsidR="00924E6D" w:rsidRDefault="00130F7C">
      <w:pPr>
        <w:jc w:val="center"/>
      </w:pPr>
      <w:r>
        <w:rPr>
          <w:i/>
          <w:sz w:val="18"/>
        </w:rPr>
        <w:t>Figure 1. Dashboard overview.</w:t>
      </w:r>
    </w:p>
    <w:p w14:paraId="31EEBDCC" w14:textId="77777777" w:rsidR="00924E6D" w:rsidRDefault="00130F7C">
      <w:r>
        <w:t>Note: the screenshot is an exported preview. Some Excel slicer objects are not rendered by non-Excel spreadsheet exporters; the original workbook should be opened in Microsoft Excel to view and operate the slicers.</w:t>
      </w:r>
    </w:p>
    <w:p w14:paraId="2EF405E4" w14:textId="77777777" w:rsidR="00924E6D" w:rsidRDefault="00130F7C">
      <w:pPr>
        <w:pStyle w:val="Heading1"/>
      </w:pPr>
      <w:r>
        <w:t>9. Learning Outcome</w:t>
      </w:r>
    </w:p>
    <w:p w14:paraId="6292B9F1" w14:textId="77777777" w:rsidR="00924E6D" w:rsidRDefault="00130F7C">
      <w:pPr>
        <w:pStyle w:val="ListBullet"/>
        <w:spacing w:after="40"/>
      </w:pPr>
      <w:r>
        <w:t>Learned how to organize and document a structured e-commerce dataset in Excel.</w:t>
      </w:r>
    </w:p>
    <w:p w14:paraId="31F442A5" w14:textId="77777777" w:rsidR="00924E6D" w:rsidRDefault="00130F7C">
      <w:pPr>
        <w:pStyle w:val="ListBullet"/>
        <w:spacing w:after="40"/>
      </w:pPr>
      <w:r>
        <w:t>Practiced using structured references and formulas to create dynamic KPI calculations.</w:t>
      </w:r>
    </w:p>
    <w:p w14:paraId="02AD8398" w14:textId="77777777" w:rsidR="00924E6D" w:rsidRDefault="00130F7C">
      <w:pPr>
        <w:pStyle w:val="ListBullet"/>
        <w:spacing w:after="40"/>
      </w:pPr>
      <w:r>
        <w:t>Learned how to summarize large datasets using PivotTable-style analysis and supporting backend summaries.</w:t>
      </w:r>
    </w:p>
    <w:p w14:paraId="559E14EA" w14:textId="77777777" w:rsidR="00924E6D" w:rsidRDefault="00130F7C">
      <w:pPr>
        <w:pStyle w:val="ListBullet"/>
        <w:spacing w:after="40"/>
      </w:pPr>
      <w:r>
        <w:t>Developed skills in selecting appropriate charts for trend, comparison and distribution analysis.</w:t>
      </w:r>
    </w:p>
    <w:p w14:paraId="2C9545C7" w14:textId="77777777" w:rsidR="00924E6D" w:rsidRDefault="00130F7C">
      <w:pPr>
        <w:pStyle w:val="ListBullet"/>
        <w:spacing w:after="40"/>
      </w:pPr>
      <w:r>
        <w:t>Learned how Excel slicers can make dashboards interactive and user-friendly.</w:t>
      </w:r>
    </w:p>
    <w:p w14:paraId="75A2BBEE" w14:textId="77777777" w:rsidR="00924E6D" w:rsidRDefault="00130F7C">
      <w:pPr>
        <w:pStyle w:val="ListBullet"/>
        <w:spacing w:after="40"/>
      </w:pPr>
      <w:r>
        <w:t>Improved dashboard layout, formatting, readability and business-oriented data presentation.</w:t>
      </w:r>
    </w:p>
    <w:p w14:paraId="7F109517" w14:textId="77777777" w:rsidR="00924E6D" w:rsidRDefault="00130F7C">
      <w:pPr>
        <w:pStyle w:val="ListBullet"/>
        <w:spacing w:after="40"/>
      </w:pPr>
      <w:r>
        <w:t>Understood how a Data Dictionary improves clarity and maintainability of an analytical workbook.</w:t>
      </w:r>
    </w:p>
    <w:p w14:paraId="3A348878" w14:textId="77777777" w:rsidR="00924E6D" w:rsidRDefault="00130F7C">
      <w:pPr>
        <w:pStyle w:val="Heading1"/>
      </w:pPr>
      <w:r>
        <w:t>10. Conclusion</w:t>
      </w:r>
    </w:p>
    <w:p w14:paraId="0C6439D7" w14:textId="77777777" w:rsidR="00924E6D" w:rsidRDefault="00130F7C">
      <w:r>
        <w:t>The E-Commerce Order &amp; Customer Analytics project converts raw order-level information into a structured and interactive Excel analytics solution. The final workbook provides clear KPIs and multiple visual analyses for revenue, products, categories, regions, customer segments and payment methods. With slicer-based filtering and documented calculations, the dashboard supports faster exploration of the dataset and demonstrates practical application of Advanced Excel skills.</w:t>
      </w:r>
    </w:p>
    <w:p w14:paraId="11EF5349" w14:textId="0C36C0D1" w:rsidR="00924E6D" w:rsidRDefault="00130F7C">
      <w:pPr>
        <w:pStyle w:val="Heading1"/>
      </w:pPr>
      <w:r>
        <w:t>1</w:t>
      </w:r>
      <w:r w:rsidR="00106CF4">
        <w:t>1</w:t>
      </w:r>
      <w:r>
        <w:t>. GitHub Repository Submission</w:t>
      </w:r>
    </w:p>
    <w:p w14:paraId="255AC24E" w14:textId="1EF0367D" w:rsidR="00924E6D" w:rsidRDefault="00924E6D"/>
    <w:tbl>
      <w:tblPr>
        <w:tblStyle w:val="TableGrid"/>
        <w:tblW w:w="0" w:type="auto"/>
        <w:jc w:val="center"/>
        <w:tblLook w:val="04A0" w:firstRow="1" w:lastRow="0" w:firstColumn="1" w:lastColumn="0" w:noHBand="0" w:noVBand="1"/>
      </w:tblPr>
      <w:tblGrid>
        <w:gridCol w:w="3506"/>
        <w:gridCol w:w="6429"/>
      </w:tblGrid>
      <w:tr w:rsidR="00924E6D" w14:paraId="4523130F" w14:textId="77777777" w:rsidTr="004711F4">
        <w:trPr>
          <w:trHeight w:val="383"/>
          <w:jc w:val="center"/>
        </w:trPr>
        <w:tc>
          <w:tcPr>
            <w:tcW w:w="3506" w:type="dxa"/>
            <w:shd w:val="clear" w:color="auto" w:fill="D9EAF7"/>
            <w:vAlign w:val="center"/>
          </w:tcPr>
          <w:p w14:paraId="25DCF950" w14:textId="77777777" w:rsidR="00924E6D" w:rsidRDefault="00130F7C">
            <w:r>
              <w:rPr>
                <w:b/>
                <w:sz w:val="19"/>
              </w:rPr>
              <w:lastRenderedPageBreak/>
              <w:t>Item</w:t>
            </w:r>
          </w:p>
        </w:tc>
        <w:tc>
          <w:tcPr>
            <w:tcW w:w="6429" w:type="dxa"/>
            <w:shd w:val="clear" w:color="auto" w:fill="D9EAF7"/>
            <w:vAlign w:val="center"/>
          </w:tcPr>
          <w:p w14:paraId="295536C6" w14:textId="77777777" w:rsidR="00924E6D" w:rsidRDefault="00130F7C">
            <w:r>
              <w:rPr>
                <w:b/>
                <w:sz w:val="19"/>
              </w:rPr>
              <w:t>Details</w:t>
            </w:r>
          </w:p>
        </w:tc>
      </w:tr>
      <w:tr w:rsidR="00924E6D" w14:paraId="7BB3F961" w14:textId="77777777" w:rsidTr="004711F4">
        <w:trPr>
          <w:trHeight w:val="859"/>
          <w:jc w:val="center"/>
        </w:trPr>
        <w:tc>
          <w:tcPr>
            <w:tcW w:w="3506" w:type="dxa"/>
            <w:vAlign w:val="center"/>
          </w:tcPr>
          <w:p w14:paraId="6D9F0B13" w14:textId="77777777" w:rsidR="00924E6D" w:rsidRDefault="00130F7C">
            <w:r>
              <w:rPr>
                <w:sz w:val="19"/>
              </w:rPr>
              <w:t>GitHub Repository Link</w:t>
            </w:r>
          </w:p>
        </w:tc>
        <w:tc>
          <w:tcPr>
            <w:tcW w:w="6429" w:type="dxa"/>
            <w:vAlign w:val="center"/>
          </w:tcPr>
          <w:p w14:paraId="0978D5EF" w14:textId="723FD5D9" w:rsidR="00924E6D" w:rsidRDefault="00631867">
            <w:r w:rsidRPr="00631867">
              <w:t>https://github.com/TunaSantra63/Data-Analysis-Dashboard/upload/main</w:t>
            </w:r>
          </w:p>
        </w:tc>
      </w:tr>
      <w:tr w:rsidR="004711F4" w14:paraId="5A35942F" w14:textId="77777777" w:rsidTr="004711F4">
        <w:trPr>
          <w:trHeight w:val="383"/>
          <w:jc w:val="center"/>
        </w:trPr>
        <w:tc>
          <w:tcPr>
            <w:tcW w:w="3506" w:type="dxa"/>
            <w:vAlign w:val="center"/>
          </w:tcPr>
          <w:p w14:paraId="4272E9FC" w14:textId="77777777" w:rsidR="004711F4" w:rsidRDefault="004711F4" w:rsidP="004711F4">
            <w:r>
              <w:rPr>
                <w:sz w:val="19"/>
              </w:rPr>
              <w:t>GitHub Username</w:t>
            </w:r>
          </w:p>
        </w:tc>
        <w:tc>
          <w:tcPr>
            <w:tcW w:w="6429" w:type="dxa"/>
            <w:vAlign w:val="center"/>
          </w:tcPr>
          <w:p w14:paraId="4D874A2E" w14:textId="7D192DCF" w:rsidR="004711F4" w:rsidRDefault="004711F4" w:rsidP="004711F4">
            <w:r>
              <w:rPr>
                <w:sz w:val="19"/>
              </w:rPr>
              <w:t>TunaSantra63</w:t>
            </w:r>
          </w:p>
        </w:tc>
      </w:tr>
      <w:tr w:rsidR="004711F4" w14:paraId="4EAED4E6" w14:textId="77777777" w:rsidTr="004711F4">
        <w:trPr>
          <w:trHeight w:val="423"/>
          <w:jc w:val="center"/>
        </w:trPr>
        <w:tc>
          <w:tcPr>
            <w:tcW w:w="3506" w:type="dxa"/>
            <w:vAlign w:val="center"/>
          </w:tcPr>
          <w:p w14:paraId="5482C83B" w14:textId="77777777" w:rsidR="004711F4" w:rsidRDefault="004711F4" w:rsidP="004711F4">
            <w:r>
              <w:rPr>
                <w:sz w:val="19"/>
              </w:rPr>
              <w:t>Repository Name</w:t>
            </w:r>
          </w:p>
        </w:tc>
        <w:tc>
          <w:tcPr>
            <w:tcW w:w="6429" w:type="dxa"/>
            <w:vAlign w:val="center"/>
          </w:tcPr>
          <w:p w14:paraId="3848749F" w14:textId="2238B927" w:rsidR="004711F4" w:rsidRDefault="004711F4" w:rsidP="004711F4">
            <w:r>
              <w:t>Data-Analysis-Dashboard</w:t>
            </w:r>
          </w:p>
        </w:tc>
      </w:tr>
    </w:tbl>
    <w:p w14:paraId="6EE6B1B9" w14:textId="47359F56" w:rsidR="00924E6D" w:rsidRDefault="00130F7C">
      <w:pPr>
        <w:pStyle w:val="Heading1"/>
      </w:pPr>
      <w:r>
        <w:t>1</w:t>
      </w:r>
      <w:r w:rsidR="00106CF4">
        <w:t>2</w:t>
      </w:r>
      <w:r>
        <w:t>. Trainer Verification</w:t>
      </w:r>
    </w:p>
    <w:tbl>
      <w:tblPr>
        <w:tblStyle w:val="TableGrid"/>
        <w:tblW w:w="0" w:type="auto"/>
        <w:jc w:val="center"/>
        <w:tblLook w:val="04A0" w:firstRow="1" w:lastRow="0" w:firstColumn="1" w:lastColumn="0" w:noHBand="0" w:noVBand="1"/>
      </w:tblPr>
      <w:tblGrid>
        <w:gridCol w:w="2971"/>
        <w:gridCol w:w="7132"/>
      </w:tblGrid>
      <w:tr w:rsidR="00924E6D" w14:paraId="20DD66DB" w14:textId="77777777" w:rsidTr="004711F4">
        <w:trPr>
          <w:trHeight w:val="818"/>
          <w:jc w:val="center"/>
        </w:trPr>
        <w:tc>
          <w:tcPr>
            <w:tcW w:w="2971" w:type="dxa"/>
            <w:shd w:val="clear" w:color="auto" w:fill="D9EAF7"/>
            <w:vAlign w:val="center"/>
          </w:tcPr>
          <w:p w14:paraId="233D073C" w14:textId="77777777" w:rsidR="00924E6D" w:rsidRDefault="00130F7C">
            <w:r>
              <w:rPr>
                <w:b/>
                <w:sz w:val="19"/>
              </w:rPr>
              <w:t>Trainer Remarks</w:t>
            </w:r>
          </w:p>
        </w:tc>
        <w:tc>
          <w:tcPr>
            <w:tcW w:w="7132" w:type="dxa"/>
            <w:shd w:val="clear" w:color="auto" w:fill="D9EAF7"/>
            <w:vAlign w:val="center"/>
          </w:tcPr>
          <w:p w14:paraId="774B5A8A" w14:textId="77777777" w:rsidR="00924E6D" w:rsidRDefault="00924E6D"/>
        </w:tc>
      </w:tr>
      <w:tr w:rsidR="00924E6D" w14:paraId="582162B3" w14:textId="77777777" w:rsidTr="004711F4">
        <w:trPr>
          <w:trHeight w:val="767"/>
          <w:jc w:val="center"/>
        </w:trPr>
        <w:tc>
          <w:tcPr>
            <w:tcW w:w="2971" w:type="dxa"/>
            <w:vAlign w:val="center"/>
          </w:tcPr>
          <w:p w14:paraId="68BFA9CF" w14:textId="77777777" w:rsidR="00924E6D" w:rsidRDefault="00130F7C">
            <w:r>
              <w:rPr>
                <w:sz w:val="19"/>
              </w:rPr>
              <w:t>Signature</w:t>
            </w:r>
          </w:p>
        </w:tc>
        <w:tc>
          <w:tcPr>
            <w:tcW w:w="7132" w:type="dxa"/>
            <w:vAlign w:val="center"/>
          </w:tcPr>
          <w:p w14:paraId="1BE26AA1" w14:textId="77777777" w:rsidR="00924E6D" w:rsidRDefault="00130F7C">
            <w:r>
              <w:rPr>
                <w:sz w:val="19"/>
              </w:rPr>
              <w:t>____________________________</w:t>
            </w:r>
          </w:p>
        </w:tc>
      </w:tr>
    </w:tbl>
    <w:p w14:paraId="13D4606C" w14:textId="77777777" w:rsidR="00FD7CC0" w:rsidRDefault="00FD7CC0"/>
    <w:sectPr w:rsidR="00FD7CC0"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D81A5" w14:textId="77777777" w:rsidR="00895F43" w:rsidRDefault="00895F43">
      <w:pPr>
        <w:spacing w:after="0" w:line="240" w:lineRule="auto"/>
      </w:pPr>
      <w:r>
        <w:separator/>
      </w:r>
    </w:p>
  </w:endnote>
  <w:endnote w:type="continuationSeparator" w:id="0">
    <w:p w14:paraId="0104F081" w14:textId="77777777" w:rsidR="00895F43" w:rsidRDefault="00895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50B47" w14:textId="77777777" w:rsidR="00924E6D" w:rsidRDefault="00130F7C">
    <w:pPr>
      <w:pStyle w:val="Footer"/>
      <w:jc w:val="center"/>
    </w:pPr>
    <w:r>
      <w:rPr>
        <w:sz w:val="16"/>
      </w:rPr>
      <w:t>Advanced Excel Project Report • E-Commerce Order &amp; Customer Analytics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F845D" w14:textId="77777777" w:rsidR="00895F43" w:rsidRDefault="00895F43">
      <w:pPr>
        <w:spacing w:after="0" w:line="240" w:lineRule="auto"/>
      </w:pPr>
      <w:r>
        <w:separator/>
      </w:r>
    </w:p>
  </w:footnote>
  <w:footnote w:type="continuationSeparator" w:id="0">
    <w:p w14:paraId="0351C08E" w14:textId="77777777" w:rsidR="00895F43" w:rsidRDefault="00895F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2B492F"/>
    <w:multiLevelType w:val="hybridMultilevel"/>
    <w:tmpl w:val="FB8A8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CF4"/>
    <w:rsid w:val="00130F7C"/>
    <w:rsid w:val="0015074B"/>
    <w:rsid w:val="00215FC3"/>
    <w:rsid w:val="0029639D"/>
    <w:rsid w:val="00326F90"/>
    <w:rsid w:val="00377AF5"/>
    <w:rsid w:val="00406AE0"/>
    <w:rsid w:val="004711F4"/>
    <w:rsid w:val="00492AEF"/>
    <w:rsid w:val="004A242B"/>
    <w:rsid w:val="004F16AC"/>
    <w:rsid w:val="0050787C"/>
    <w:rsid w:val="00554D95"/>
    <w:rsid w:val="00571CD8"/>
    <w:rsid w:val="005B47E6"/>
    <w:rsid w:val="005D7B1D"/>
    <w:rsid w:val="0060066E"/>
    <w:rsid w:val="00631867"/>
    <w:rsid w:val="00803D78"/>
    <w:rsid w:val="008364F4"/>
    <w:rsid w:val="00895F43"/>
    <w:rsid w:val="008B1A63"/>
    <w:rsid w:val="00924E6D"/>
    <w:rsid w:val="00AA1D8D"/>
    <w:rsid w:val="00AA3759"/>
    <w:rsid w:val="00AC3633"/>
    <w:rsid w:val="00B47730"/>
    <w:rsid w:val="00BC6C12"/>
    <w:rsid w:val="00C63764"/>
    <w:rsid w:val="00CB0664"/>
    <w:rsid w:val="00CD10EC"/>
    <w:rsid w:val="00E622D9"/>
    <w:rsid w:val="00F6647E"/>
    <w:rsid w:val="00FC693F"/>
    <w:rsid w:val="00FD7C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62029F"/>
  <w14:defaultImageDpi w14:val="300"/>
  <w15:docId w15:val="{F8D0853F-9680-48DD-92C3-1AEDB01A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1044</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TUNA</cp:lastModifiedBy>
  <cp:revision>19</cp:revision>
  <dcterms:created xsi:type="dcterms:W3CDTF">2026-09-01T17:57:00Z</dcterms:created>
  <dcterms:modified xsi:type="dcterms:W3CDTF">2026-10-01T03:31:00Z</dcterms:modified>
  <cp:category/>
</cp:coreProperties>
</file>